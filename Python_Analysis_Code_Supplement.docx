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3522EC" w14:textId="77777777" w:rsidR="0090625C" w:rsidRDefault="00000000">
      <w:pPr>
        <w:pStyle w:val="Heading2"/>
      </w:pPr>
      <w:bookmarkStart w:id="0" w:name="_Toc233569755"/>
      <w:r>
        <w:t>Supplementary Material: Python Analysis Code</w:t>
      </w:r>
      <w:bookmarkEnd w:id="0"/>
    </w:p>
    <w:p w14:paraId="6F89A6DA" w14:textId="77777777" w:rsidR="0090625C" w:rsidRDefault="00000000">
      <w:pPr>
        <w:spacing w:line="480" w:lineRule="auto"/>
        <w:rPr>
          <w:rFonts w:eastAsia="Times New Roman" w:cs="Times New Roman"/>
        </w:rPr>
      </w:pPr>
      <w:r>
        <w:rPr>
          <w:rFonts w:eastAsia="Times New Roman" w:cs="Times New Roman"/>
        </w:rPr>
        <w:t xml:space="preserve">The script below (EIRIS_research.py) implements the data-preparation, composite-construction, z-standardization, standardized-OLS path-estimation, and 5,000-sample </w:t>
      </w:r>
      <w:proofErr w:type="spellStart"/>
      <w:r>
        <w:rPr>
          <w:rFonts w:eastAsia="Times New Roman" w:cs="Times New Roman"/>
        </w:rPr>
        <w:t>BCa</w:t>
      </w:r>
      <w:proofErr w:type="spellEnd"/>
      <w:r>
        <w:rPr>
          <w:rFonts w:eastAsia="Times New Roman" w:cs="Times New Roman"/>
        </w:rPr>
        <w:t xml:space="preserve"> bootstrap mediation pipeline described in Chapter 3 (§3.7). Executed on the final 197-project dataset, it reproduces the path coefficients and mediation results reported in Chapter 4.</w:t>
      </w:r>
    </w:p>
    <w:p w14:paraId="0ED2E16D" w14:textId="77777777" w:rsidR="0090625C" w:rsidRDefault="00000000">
      <w:pPr>
        <w:spacing w:after="0" w:line="240" w:lineRule="auto"/>
      </w:pPr>
      <w:r>
        <w:rPr>
          <w:rFonts w:ascii="Courier New" w:hAnsi="Courier New" w:cs="Courier New"/>
          <w:sz w:val="18"/>
          <w:szCs w:val="18"/>
        </w:rPr>
        <w:t>"""</w:t>
      </w:r>
    </w:p>
    <w:p w14:paraId="4B1EB92F" w14:textId="77777777" w:rsidR="0090625C" w:rsidRDefault="0069268B">
      <w:pPr>
        <w:spacing w:after="0" w:line="240" w:lineRule="auto"/>
      </w:pPr>
      <w:r>
        <w:rPr>
          <w:rFonts w:ascii="Courier New" w:hAnsi="Courier New" w:cs="Courier New"/>
          <w:sz w:val="18"/>
          <w:szCs w:val="18"/>
        </w:rPr>
        <w:t>EIRIS_research.py</w:t>
      </w:r>
    </w:p>
    <w:p w14:paraId="74B32ED1" w14:textId="77777777" w:rsidR="0090625C" w:rsidRDefault="00000000">
      <w:pPr>
        <w:spacing w:after="0" w:line="240" w:lineRule="auto"/>
      </w:pPr>
      <w:r>
        <w:rPr>
          <w:rFonts w:ascii="Courier New" w:hAnsi="Courier New" w:cs="Courier New"/>
          <w:sz w:val="18"/>
          <w:szCs w:val="18"/>
        </w:rPr>
        <w:t>EdTech Implementation Risk Intelligence System (EIRIS) -- Praxis Analysis Pipeline</w:t>
      </w:r>
    </w:p>
    <w:p w14:paraId="1917F39A" w14:textId="77777777" w:rsidR="0090625C" w:rsidRDefault="00000000">
      <w:pPr>
        <w:spacing w:after="0" w:line="240" w:lineRule="auto"/>
      </w:pPr>
      <w:r>
        <w:rPr>
          <w:rFonts w:ascii="Courier New" w:hAnsi="Courier New" w:cs="Courier New"/>
          <w:sz w:val="18"/>
          <w:szCs w:val="18"/>
        </w:rPr>
        <w:t xml:space="preserve"> </w:t>
      </w:r>
    </w:p>
    <w:p w14:paraId="46E90F2C" w14:textId="77777777" w:rsidR="0090625C" w:rsidRDefault="00000000">
      <w:pPr>
        <w:spacing w:after="0" w:line="240" w:lineRule="auto"/>
      </w:pPr>
      <w:r>
        <w:rPr>
          <w:rFonts w:ascii="Courier New" w:hAnsi="Courier New" w:cs="Courier New"/>
          <w:sz w:val="18"/>
          <w:szCs w:val="18"/>
        </w:rPr>
        <w:t>Implements the analysis described in Chapter 3 (Methods) of the praxis:</w:t>
      </w:r>
    </w:p>
    <w:p w14:paraId="75F7D59C" w14:textId="77777777" w:rsidR="0090625C" w:rsidRDefault="00000000">
      <w:pPr>
        <w:spacing w:after="0" w:line="240" w:lineRule="auto"/>
      </w:pPr>
      <w:r>
        <w:rPr>
          <w:rFonts w:ascii="Courier New" w:hAnsi="Courier New" w:cs="Courier New"/>
          <w:sz w:val="18"/>
          <w:szCs w:val="18"/>
        </w:rPr>
        <w:t xml:space="preserve">    - data screening (completeness and 1-5 range on the nine reflective indicators)</w:t>
      </w:r>
    </w:p>
    <w:p w14:paraId="3FCABE94" w14:textId="77777777" w:rsidR="0090625C" w:rsidRDefault="00000000">
      <w:pPr>
        <w:spacing w:after="0" w:line="240" w:lineRule="auto"/>
      </w:pPr>
      <w:r>
        <w:rPr>
          <w:rFonts w:ascii="Courier New" w:hAnsi="Courier New" w:cs="Courier New"/>
          <w:sz w:val="18"/>
          <w:szCs w:val="18"/>
        </w:rPr>
        <w:t xml:space="preserve">    - composite construction (unweighted arithmetic </w:t>
      </w:r>
      <w:proofErr w:type="gramStart"/>
      <w:r>
        <w:rPr>
          <w:rFonts w:ascii="Courier New" w:hAnsi="Courier New" w:cs="Courier New"/>
          <w:sz w:val="18"/>
          <w:szCs w:val="18"/>
        </w:rPr>
        <w:t>mean</w:t>
      </w:r>
      <w:proofErr w:type="gramEnd"/>
      <w:r>
        <w:rPr>
          <w:rFonts w:ascii="Courier New" w:hAnsi="Courier New" w:cs="Courier New"/>
          <w:sz w:val="18"/>
          <w:szCs w:val="18"/>
        </w:rPr>
        <w:t xml:space="preserve"> of three indicators per construct)</w:t>
      </w:r>
    </w:p>
    <w:p w14:paraId="5FFE05CF" w14:textId="77777777" w:rsidR="0090625C" w:rsidRDefault="00000000">
      <w:pPr>
        <w:spacing w:after="0" w:line="240" w:lineRule="auto"/>
      </w:pPr>
      <w:r>
        <w:rPr>
          <w:rFonts w:ascii="Courier New" w:hAnsi="Courier New" w:cs="Courier New"/>
          <w:sz w:val="18"/>
          <w:szCs w:val="18"/>
        </w:rPr>
        <w:t xml:space="preserve">    - z-standardization of each composite (mu = 0, sigma = 1)</w:t>
      </w:r>
    </w:p>
    <w:p w14:paraId="2F31D26F" w14:textId="77777777" w:rsidR="0090625C" w:rsidRDefault="00000000">
      <w:pPr>
        <w:spacing w:after="0" w:line="240" w:lineRule="auto"/>
      </w:pPr>
      <w:r>
        <w:rPr>
          <w:rFonts w:ascii="Courier New" w:hAnsi="Courier New" w:cs="Courier New"/>
          <w:sz w:val="18"/>
          <w:szCs w:val="18"/>
        </w:rPr>
        <w:t xml:space="preserve">    - standardized-OLS path estimation (normal-equation least squares)</w:t>
      </w:r>
    </w:p>
    <w:p w14:paraId="2562A5F2" w14:textId="77777777" w:rsidR="0090625C" w:rsidRDefault="00000000">
      <w:pPr>
        <w:spacing w:after="0" w:line="240" w:lineRule="auto"/>
      </w:pPr>
      <w:r>
        <w:rPr>
          <w:rFonts w:ascii="Courier New" w:hAnsi="Courier New" w:cs="Courier New"/>
          <w:sz w:val="18"/>
          <w:szCs w:val="18"/>
        </w:rPr>
        <w:t xml:space="preserve">    - 5,000-sample </w:t>
      </w:r>
      <w:proofErr w:type="spellStart"/>
      <w:r>
        <w:rPr>
          <w:rFonts w:ascii="Courier New" w:hAnsi="Courier New" w:cs="Courier New"/>
          <w:sz w:val="18"/>
          <w:szCs w:val="18"/>
        </w:rPr>
        <w:t>BCa</w:t>
      </w:r>
      <w:proofErr w:type="spellEnd"/>
      <w:r>
        <w:rPr>
          <w:rFonts w:ascii="Courier New" w:hAnsi="Courier New" w:cs="Courier New"/>
          <w:sz w:val="18"/>
          <w:szCs w:val="18"/>
        </w:rPr>
        <w:t xml:space="preserve"> bootstrap mediation for the PM -&gt; RM -&gt; IS model</w:t>
      </w:r>
    </w:p>
    <w:p w14:paraId="5485028A" w14:textId="77777777" w:rsidR="0090625C" w:rsidRDefault="00000000">
      <w:pPr>
        <w:spacing w:after="0" w:line="240" w:lineRule="auto"/>
      </w:pPr>
      <w:r>
        <w:rPr>
          <w:rFonts w:ascii="Courier New" w:hAnsi="Courier New" w:cs="Courier New"/>
          <w:sz w:val="18"/>
          <w:szCs w:val="18"/>
        </w:rPr>
        <w:t xml:space="preserve"> </w:t>
      </w:r>
    </w:p>
    <w:p w14:paraId="0DBF48DE" w14:textId="77777777" w:rsidR="0090625C" w:rsidRDefault="00000000">
      <w:pPr>
        <w:spacing w:after="0" w:line="240" w:lineRule="auto"/>
      </w:pPr>
      <w:r>
        <w:rPr>
          <w:rFonts w:ascii="Courier New" w:hAnsi="Courier New" w:cs="Courier New"/>
          <w:sz w:val="18"/>
          <w:szCs w:val="18"/>
        </w:rPr>
        <w:t xml:space="preserve">Reproduces, from the final </w:t>
      </w:r>
      <w:proofErr w:type="gramStart"/>
      <w:r>
        <w:rPr>
          <w:rFonts w:ascii="Courier New" w:hAnsi="Courier New" w:cs="Courier New"/>
          <w:sz w:val="18"/>
          <w:szCs w:val="18"/>
        </w:rPr>
        <w:t>197-project</w:t>
      </w:r>
      <w:proofErr w:type="gramEnd"/>
      <w:r>
        <w:rPr>
          <w:rFonts w:ascii="Courier New" w:hAnsi="Courier New" w:cs="Courier New"/>
          <w:sz w:val="18"/>
          <w:szCs w:val="18"/>
        </w:rPr>
        <w:t xml:space="preserve"> dataset, the values reported in Chapter 4:</w:t>
      </w:r>
    </w:p>
    <w:p w14:paraId="7E5B333A" w14:textId="77777777" w:rsidR="0090625C" w:rsidRDefault="00000000">
      <w:pPr>
        <w:spacing w:after="0" w:line="240" w:lineRule="auto"/>
      </w:pPr>
      <w:r>
        <w:rPr>
          <w:rFonts w:ascii="Courier New" w:hAnsi="Courier New" w:cs="Courier New"/>
          <w:sz w:val="18"/>
          <w:szCs w:val="18"/>
        </w:rPr>
        <w:t xml:space="preserve">    PM -&gt; </w:t>
      </w:r>
      <w:proofErr w:type="gramStart"/>
      <w:r>
        <w:rPr>
          <w:rFonts w:ascii="Courier New" w:hAnsi="Courier New" w:cs="Courier New"/>
          <w:sz w:val="18"/>
          <w:szCs w:val="18"/>
        </w:rPr>
        <w:t>IS  beta</w:t>
      </w:r>
      <w:proofErr w:type="gramEnd"/>
      <w:r>
        <w:rPr>
          <w:rFonts w:ascii="Courier New" w:hAnsi="Courier New" w:cs="Courier New"/>
          <w:sz w:val="18"/>
          <w:szCs w:val="18"/>
        </w:rPr>
        <w:t xml:space="preserve"> = </w:t>
      </w:r>
      <w:proofErr w:type="gramStart"/>
      <w:r>
        <w:rPr>
          <w:rFonts w:ascii="Courier New" w:hAnsi="Courier New" w:cs="Courier New"/>
          <w:sz w:val="18"/>
          <w:szCs w:val="18"/>
        </w:rPr>
        <w:t>0.143  (</w:t>
      </w:r>
      <w:proofErr w:type="gramEnd"/>
      <w:r>
        <w:rPr>
          <w:rFonts w:ascii="Courier New" w:hAnsi="Courier New" w:cs="Courier New"/>
          <w:sz w:val="18"/>
          <w:szCs w:val="18"/>
        </w:rPr>
        <w:t>p = .033)</w:t>
      </w:r>
    </w:p>
    <w:p w14:paraId="0BC93C52" w14:textId="77777777" w:rsidR="0090625C" w:rsidRDefault="00000000">
      <w:pPr>
        <w:spacing w:after="0" w:line="240" w:lineRule="auto"/>
      </w:pPr>
      <w:r>
        <w:rPr>
          <w:rFonts w:ascii="Courier New" w:hAnsi="Courier New" w:cs="Courier New"/>
          <w:sz w:val="18"/>
          <w:szCs w:val="18"/>
        </w:rPr>
        <w:t xml:space="preserve">    RM -&gt; </w:t>
      </w:r>
      <w:proofErr w:type="gramStart"/>
      <w:r>
        <w:rPr>
          <w:rFonts w:ascii="Courier New" w:hAnsi="Courier New" w:cs="Courier New"/>
          <w:sz w:val="18"/>
          <w:szCs w:val="18"/>
        </w:rPr>
        <w:t>IS  beta</w:t>
      </w:r>
      <w:proofErr w:type="gramEnd"/>
      <w:r>
        <w:rPr>
          <w:rFonts w:ascii="Courier New" w:hAnsi="Courier New" w:cs="Courier New"/>
          <w:sz w:val="18"/>
          <w:szCs w:val="18"/>
        </w:rPr>
        <w:t xml:space="preserve"> = </w:t>
      </w:r>
      <w:proofErr w:type="gramStart"/>
      <w:r>
        <w:rPr>
          <w:rFonts w:ascii="Courier New" w:hAnsi="Courier New" w:cs="Courier New"/>
          <w:sz w:val="18"/>
          <w:szCs w:val="18"/>
        </w:rPr>
        <w:t>0.380  (</w:t>
      </w:r>
      <w:proofErr w:type="gramEnd"/>
      <w:r>
        <w:rPr>
          <w:rFonts w:ascii="Courier New" w:hAnsi="Courier New" w:cs="Courier New"/>
          <w:sz w:val="18"/>
          <w:szCs w:val="18"/>
        </w:rPr>
        <w:t>p &lt; .001)</w:t>
      </w:r>
    </w:p>
    <w:p w14:paraId="421BE031" w14:textId="77777777" w:rsidR="0090625C" w:rsidRDefault="00000000">
      <w:pPr>
        <w:spacing w:after="0" w:line="240" w:lineRule="auto"/>
      </w:pPr>
      <w:r>
        <w:rPr>
          <w:rFonts w:ascii="Courier New" w:hAnsi="Courier New" w:cs="Courier New"/>
          <w:sz w:val="18"/>
          <w:szCs w:val="18"/>
        </w:rPr>
        <w:t xml:space="preserve">    PM -&gt; </w:t>
      </w:r>
      <w:proofErr w:type="gramStart"/>
      <w:r>
        <w:rPr>
          <w:rFonts w:ascii="Courier New" w:hAnsi="Courier New" w:cs="Courier New"/>
          <w:sz w:val="18"/>
          <w:szCs w:val="18"/>
        </w:rPr>
        <w:t>RM  beta</w:t>
      </w:r>
      <w:proofErr w:type="gramEnd"/>
      <w:r>
        <w:rPr>
          <w:rFonts w:ascii="Courier New" w:hAnsi="Courier New" w:cs="Courier New"/>
          <w:sz w:val="18"/>
          <w:szCs w:val="18"/>
        </w:rPr>
        <w:t xml:space="preserve"> = </w:t>
      </w:r>
      <w:proofErr w:type="gramStart"/>
      <w:r>
        <w:rPr>
          <w:rFonts w:ascii="Courier New" w:hAnsi="Courier New" w:cs="Courier New"/>
          <w:sz w:val="18"/>
          <w:szCs w:val="18"/>
        </w:rPr>
        <w:t>0.227  (</w:t>
      </w:r>
      <w:proofErr w:type="gramEnd"/>
      <w:r>
        <w:rPr>
          <w:rFonts w:ascii="Courier New" w:hAnsi="Courier New" w:cs="Courier New"/>
          <w:sz w:val="18"/>
          <w:szCs w:val="18"/>
        </w:rPr>
        <w:t>p = .001)</w:t>
      </w:r>
    </w:p>
    <w:p w14:paraId="42749FCD" w14:textId="77777777" w:rsidR="0090625C" w:rsidRDefault="00000000">
      <w:pPr>
        <w:spacing w:after="0" w:line="240" w:lineRule="auto"/>
      </w:pPr>
      <w:r>
        <w:rPr>
          <w:rFonts w:ascii="Courier New" w:hAnsi="Courier New" w:cs="Courier New"/>
          <w:sz w:val="18"/>
          <w:szCs w:val="18"/>
        </w:rPr>
        <w:t xml:space="preserve">    R^2(</w:t>
      </w:r>
      <w:proofErr w:type="gramStart"/>
      <w:r>
        <w:rPr>
          <w:rFonts w:ascii="Courier New" w:hAnsi="Courier New" w:cs="Courier New"/>
          <w:sz w:val="18"/>
          <w:szCs w:val="18"/>
        </w:rPr>
        <w:t xml:space="preserve">IS)   </w:t>
      </w:r>
      <w:proofErr w:type="gramEnd"/>
      <w:r>
        <w:rPr>
          <w:rFonts w:ascii="Courier New" w:hAnsi="Courier New" w:cs="Courier New"/>
          <w:sz w:val="18"/>
          <w:szCs w:val="18"/>
        </w:rPr>
        <w:t>= 0.189</w:t>
      </w:r>
    </w:p>
    <w:p w14:paraId="0F2359D0" w14:textId="77777777" w:rsidR="0090625C" w:rsidRDefault="00000000">
      <w:pPr>
        <w:spacing w:after="0" w:line="240" w:lineRule="auto"/>
      </w:pPr>
      <w:r>
        <w:rPr>
          <w:rFonts w:ascii="Courier New" w:hAnsi="Courier New" w:cs="Courier New"/>
          <w:sz w:val="18"/>
          <w:szCs w:val="18"/>
        </w:rPr>
        <w:t xml:space="preserve">    Indirect PM -&gt; RM -&gt; IS = </w:t>
      </w:r>
      <w:proofErr w:type="gramStart"/>
      <w:r>
        <w:rPr>
          <w:rFonts w:ascii="Courier New" w:hAnsi="Courier New" w:cs="Courier New"/>
          <w:sz w:val="18"/>
          <w:szCs w:val="18"/>
        </w:rPr>
        <w:t>0.0848  (</w:t>
      </w:r>
      <w:proofErr w:type="spellStart"/>
      <w:proofErr w:type="gramEnd"/>
      <w:r>
        <w:rPr>
          <w:rFonts w:ascii="Courier New" w:hAnsi="Courier New" w:cs="Courier New"/>
          <w:sz w:val="18"/>
          <w:szCs w:val="18"/>
        </w:rPr>
        <w:t>BCa</w:t>
      </w:r>
      <w:proofErr w:type="spellEnd"/>
      <w:r>
        <w:rPr>
          <w:rFonts w:ascii="Courier New" w:hAnsi="Courier New" w:cs="Courier New"/>
          <w:sz w:val="18"/>
          <w:szCs w:val="18"/>
        </w:rPr>
        <w:t xml:space="preserve"> 95% CI [0.0287, 0.1484])</w:t>
      </w:r>
    </w:p>
    <w:p w14:paraId="5A3927F9" w14:textId="77777777" w:rsidR="0090625C" w:rsidRDefault="00000000">
      <w:pPr>
        <w:spacing w:after="0" w:line="240" w:lineRule="auto"/>
      </w:pPr>
      <w:r>
        <w:rPr>
          <w:rFonts w:ascii="Courier New" w:hAnsi="Courier New" w:cs="Courier New"/>
          <w:sz w:val="18"/>
          <w:szCs w:val="18"/>
        </w:rPr>
        <w:t xml:space="preserve"> </w:t>
      </w:r>
    </w:p>
    <w:p w14:paraId="5DBF6A20" w14:textId="77777777" w:rsidR="0090625C" w:rsidRDefault="00000000">
      <w:pPr>
        <w:spacing w:after="0" w:line="240" w:lineRule="auto"/>
      </w:pPr>
      <w:r>
        <w:rPr>
          <w:rFonts w:ascii="Courier New" w:hAnsi="Courier New" w:cs="Courier New"/>
          <w:sz w:val="18"/>
          <w:szCs w:val="18"/>
        </w:rPr>
        <w:t>Author: Rajni Ekta Soharu</w:t>
      </w:r>
    </w:p>
    <w:p w14:paraId="13573255" w14:textId="77777777" w:rsidR="0090625C" w:rsidRDefault="00000000">
      <w:pPr>
        <w:spacing w:after="0" w:line="240" w:lineRule="auto"/>
      </w:pPr>
      <w:r>
        <w:rPr>
          <w:rFonts w:ascii="Courier New" w:hAnsi="Courier New" w:cs="Courier New"/>
          <w:sz w:val="18"/>
          <w:szCs w:val="18"/>
        </w:rPr>
        <w:t>"""</w:t>
      </w:r>
    </w:p>
    <w:p w14:paraId="13329F27" w14:textId="77777777" w:rsidR="0090625C" w:rsidRDefault="00000000">
      <w:pPr>
        <w:spacing w:after="0" w:line="240" w:lineRule="auto"/>
      </w:pPr>
      <w:r>
        <w:rPr>
          <w:rFonts w:ascii="Courier New" w:hAnsi="Courier New" w:cs="Courier New"/>
          <w:sz w:val="18"/>
          <w:szCs w:val="18"/>
        </w:rPr>
        <w:t xml:space="preserve"> </w:t>
      </w:r>
    </w:p>
    <w:p w14:paraId="18105E75" w14:textId="77777777" w:rsidR="0090625C" w:rsidRDefault="00000000">
      <w:pPr>
        <w:spacing w:after="0" w:line="240" w:lineRule="auto"/>
      </w:pPr>
      <w:proofErr w:type="gramStart"/>
      <w:r>
        <w:rPr>
          <w:rFonts w:ascii="Courier New" w:hAnsi="Courier New" w:cs="Courier New"/>
          <w:sz w:val="18"/>
          <w:szCs w:val="18"/>
        </w:rPr>
        <w:t>import</w:t>
      </w:r>
      <w:proofErr w:type="gramEnd"/>
      <w:r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hAnsi="Courier New" w:cs="Courier New"/>
          <w:sz w:val="18"/>
          <w:szCs w:val="18"/>
        </w:rPr>
        <w:t>numpy</w:t>
      </w:r>
      <w:proofErr w:type="spellEnd"/>
      <w:r>
        <w:rPr>
          <w:rFonts w:ascii="Courier New" w:hAnsi="Courier New" w:cs="Courier New"/>
          <w:sz w:val="18"/>
          <w:szCs w:val="18"/>
        </w:rPr>
        <w:t xml:space="preserve"> as np</w:t>
      </w:r>
    </w:p>
    <w:p w14:paraId="47046653" w14:textId="77777777" w:rsidR="0090625C" w:rsidRDefault="00000000">
      <w:pPr>
        <w:spacing w:after="0" w:line="240" w:lineRule="auto"/>
      </w:pPr>
      <w:r>
        <w:rPr>
          <w:rFonts w:ascii="Courier New" w:hAnsi="Courier New" w:cs="Courier New"/>
          <w:sz w:val="18"/>
          <w:szCs w:val="18"/>
        </w:rPr>
        <w:t>import pandas as pd</w:t>
      </w:r>
    </w:p>
    <w:p w14:paraId="0ED6645C" w14:textId="77777777" w:rsidR="0090625C" w:rsidRDefault="00000000">
      <w:pPr>
        <w:spacing w:after="0" w:line="240" w:lineRule="auto"/>
      </w:pPr>
      <w:r>
        <w:rPr>
          <w:rFonts w:ascii="Courier New" w:hAnsi="Courier New" w:cs="Courier New"/>
          <w:sz w:val="18"/>
          <w:szCs w:val="18"/>
        </w:rPr>
        <w:t xml:space="preserve">from </w:t>
      </w:r>
      <w:proofErr w:type="spellStart"/>
      <w:r>
        <w:rPr>
          <w:rFonts w:ascii="Courier New" w:hAnsi="Courier New" w:cs="Courier New"/>
          <w:sz w:val="18"/>
          <w:szCs w:val="18"/>
        </w:rPr>
        <w:t>scipy</w:t>
      </w:r>
      <w:proofErr w:type="spellEnd"/>
      <w:r>
        <w:rPr>
          <w:rFonts w:ascii="Courier New" w:hAnsi="Courier New" w:cs="Courier New"/>
          <w:sz w:val="18"/>
          <w:szCs w:val="18"/>
        </w:rPr>
        <w:t xml:space="preserve"> import stats</w:t>
      </w:r>
    </w:p>
    <w:p w14:paraId="51D4C79B" w14:textId="77777777" w:rsidR="0090625C" w:rsidRDefault="00000000">
      <w:pPr>
        <w:spacing w:after="0" w:line="240" w:lineRule="auto"/>
      </w:pPr>
      <w:r>
        <w:rPr>
          <w:rFonts w:ascii="Courier New" w:hAnsi="Courier New" w:cs="Courier New"/>
          <w:sz w:val="18"/>
          <w:szCs w:val="18"/>
        </w:rPr>
        <w:t xml:space="preserve"> </w:t>
      </w:r>
    </w:p>
    <w:p w14:paraId="6AFA6943" w14:textId="77777777" w:rsidR="0090625C" w:rsidRDefault="00000000">
      <w:pPr>
        <w:spacing w:after="0" w:line="240" w:lineRule="auto"/>
      </w:pPr>
      <w:r>
        <w:rPr>
          <w:rFonts w:ascii="Courier New" w:hAnsi="Courier New" w:cs="Courier New"/>
          <w:sz w:val="18"/>
          <w:szCs w:val="18"/>
        </w:rPr>
        <w:t xml:space="preserve">RNG = </w:t>
      </w:r>
      <w:proofErr w:type="spellStart"/>
      <w:proofErr w:type="gramStart"/>
      <w:r>
        <w:rPr>
          <w:rFonts w:ascii="Courier New" w:hAnsi="Courier New" w:cs="Courier New"/>
          <w:sz w:val="18"/>
          <w:szCs w:val="18"/>
        </w:rPr>
        <w:t>np.random</w:t>
      </w:r>
      <w:proofErr w:type="gramEnd"/>
      <w:r>
        <w:rPr>
          <w:rFonts w:ascii="Courier New" w:hAnsi="Courier New" w:cs="Courier New"/>
          <w:sz w:val="18"/>
          <w:szCs w:val="18"/>
        </w:rPr>
        <w:t>.default_</w:t>
      </w:r>
      <w:proofErr w:type="gramStart"/>
      <w:r>
        <w:rPr>
          <w:rFonts w:ascii="Courier New" w:hAnsi="Courier New" w:cs="Courier New"/>
          <w:sz w:val="18"/>
          <w:szCs w:val="18"/>
        </w:rPr>
        <w:t>rng</w:t>
      </w:r>
      <w:proofErr w:type="spellEnd"/>
      <w:r>
        <w:rPr>
          <w:rFonts w:ascii="Courier New" w:hAnsi="Courier New" w:cs="Courier New"/>
          <w:sz w:val="18"/>
          <w:szCs w:val="18"/>
        </w:rPr>
        <w:t>(20260620)   #</w:t>
      </w:r>
      <w:proofErr w:type="gramEnd"/>
      <w:r>
        <w:rPr>
          <w:rFonts w:ascii="Courier New" w:hAnsi="Courier New" w:cs="Courier New"/>
          <w:sz w:val="18"/>
          <w:szCs w:val="18"/>
        </w:rPr>
        <w:t xml:space="preserve"> fixed seed for reproducibility</w:t>
      </w:r>
    </w:p>
    <w:p w14:paraId="23A51505" w14:textId="77777777" w:rsidR="0090625C" w:rsidRDefault="00000000">
      <w:pPr>
        <w:spacing w:after="0" w:line="240" w:lineRule="auto"/>
      </w:pPr>
      <w:r>
        <w:rPr>
          <w:rFonts w:ascii="Courier New" w:hAnsi="Courier New" w:cs="Courier New"/>
          <w:sz w:val="18"/>
          <w:szCs w:val="18"/>
        </w:rPr>
        <w:t>N_BOOT = 5000                           # bootstrap resamples (</w:t>
      </w:r>
      <w:proofErr w:type="spellStart"/>
      <w:r>
        <w:rPr>
          <w:rFonts w:ascii="Courier New" w:hAnsi="Courier New" w:cs="Courier New"/>
          <w:sz w:val="18"/>
          <w:szCs w:val="18"/>
        </w:rPr>
        <w:t>BCa</w:t>
      </w:r>
      <w:proofErr w:type="spellEnd"/>
      <w:r>
        <w:rPr>
          <w:rFonts w:ascii="Courier New" w:hAnsi="Courier New" w:cs="Courier New"/>
          <w:sz w:val="18"/>
          <w:szCs w:val="18"/>
        </w:rPr>
        <w:t>)</w:t>
      </w:r>
    </w:p>
    <w:p w14:paraId="0F242707" w14:textId="77777777" w:rsidR="0090625C" w:rsidRDefault="00000000">
      <w:pPr>
        <w:spacing w:after="0" w:line="240" w:lineRule="auto"/>
      </w:pPr>
      <w:r>
        <w:rPr>
          <w:rFonts w:ascii="Courier New" w:hAnsi="Courier New" w:cs="Courier New"/>
          <w:sz w:val="18"/>
          <w:szCs w:val="18"/>
        </w:rPr>
        <w:t xml:space="preserve"> </w:t>
      </w:r>
    </w:p>
    <w:p w14:paraId="78F9F295" w14:textId="77777777" w:rsidR="0090625C" w:rsidRDefault="00000000">
      <w:pPr>
        <w:spacing w:after="0" w:line="240" w:lineRule="auto"/>
      </w:pPr>
      <w:r>
        <w:rPr>
          <w:rFonts w:ascii="Courier New" w:hAnsi="Courier New" w:cs="Courier New"/>
          <w:sz w:val="18"/>
          <w:szCs w:val="18"/>
        </w:rPr>
        <w:t># Nine reflective indicators, three per latent construct (1-5 scale, Table 3.2)</w:t>
      </w:r>
    </w:p>
    <w:p w14:paraId="27DC436E" w14:textId="77777777" w:rsidR="0090625C" w:rsidRDefault="00000000">
      <w:pPr>
        <w:spacing w:after="0" w:line="240" w:lineRule="auto"/>
      </w:pPr>
      <w:r>
        <w:rPr>
          <w:rFonts w:ascii="Courier New" w:hAnsi="Courier New" w:cs="Courier New"/>
          <w:sz w:val="18"/>
          <w:szCs w:val="18"/>
        </w:rPr>
        <w:t>INDICATORS = {</w:t>
      </w:r>
    </w:p>
    <w:p w14:paraId="48138BD5" w14:textId="77777777" w:rsidR="0090625C" w:rsidRDefault="00000000">
      <w:pPr>
        <w:spacing w:after="0" w:line="240" w:lineRule="auto"/>
      </w:pPr>
      <w:r>
        <w:rPr>
          <w:rFonts w:ascii="Courier New" w:hAnsi="Courier New" w:cs="Courier New"/>
          <w:sz w:val="18"/>
          <w:szCs w:val="18"/>
        </w:rPr>
        <w:t xml:space="preserve">    "PM": ["pm1", "pm2", "pm3"</w:t>
      </w:r>
      <w:proofErr w:type="gramStart"/>
      <w:r>
        <w:rPr>
          <w:rFonts w:ascii="Courier New" w:hAnsi="Courier New" w:cs="Courier New"/>
          <w:sz w:val="18"/>
          <w:szCs w:val="18"/>
        </w:rPr>
        <w:t xml:space="preserve">],   </w:t>
      </w:r>
      <w:proofErr w:type="gramEnd"/>
      <w:r>
        <w:rPr>
          <w:rFonts w:ascii="Courier New" w:hAnsi="Courier New" w:cs="Courier New"/>
          <w:sz w:val="18"/>
          <w:szCs w:val="18"/>
        </w:rPr>
        <w:t># Project Management</w:t>
      </w:r>
    </w:p>
    <w:p w14:paraId="30E83F0D" w14:textId="77777777" w:rsidR="0090625C" w:rsidRDefault="00000000">
      <w:pPr>
        <w:spacing w:after="0" w:line="240" w:lineRule="auto"/>
      </w:pPr>
      <w:r>
        <w:rPr>
          <w:rFonts w:ascii="Courier New" w:hAnsi="Courier New" w:cs="Courier New"/>
          <w:sz w:val="18"/>
          <w:szCs w:val="18"/>
        </w:rPr>
        <w:t xml:space="preserve">    "RM": ["rm1", "rm2", "rm3"</w:t>
      </w:r>
      <w:proofErr w:type="gramStart"/>
      <w:r>
        <w:rPr>
          <w:rFonts w:ascii="Courier New" w:hAnsi="Courier New" w:cs="Courier New"/>
          <w:sz w:val="18"/>
          <w:szCs w:val="18"/>
        </w:rPr>
        <w:t xml:space="preserve">],   </w:t>
      </w:r>
      <w:proofErr w:type="gramEnd"/>
      <w:r>
        <w:rPr>
          <w:rFonts w:ascii="Courier New" w:hAnsi="Courier New" w:cs="Courier New"/>
          <w:sz w:val="18"/>
          <w:szCs w:val="18"/>
        </w:rPr>
        <w:t># Risk Management</w:t>
      </w:r>
    </w:p>
    <w:p w14:paraId="58C792F0" w14:textId="77777777" w:rsidR="0090625C" w:rsidRDefault="00000000">
      <w:pPr>
        <w:spacing w:after="0" w:line="240" w:lineRule="auto"/>
      </w:pPr>
      <w:r>
        <w:rPr>
          <w:rFonts w:ascii="Courier New" w:hAnsi="Courier New" w:cs="Courier New"/>
          <w:sz w:val="18"/>
          <w:szCs w:val="18"/>
        </w:rPr>
        <w:t xml:space="preserve">    "IS": ["is1", "is2", "is3"</w:t>
      </w:r>
      <w:proofErr w:type="gramStart"/>
      <w:r>
        <w:rPr>
          <w:rFonts w:ascii="Courier New" w:hAnsi="Courier New" w:cs="Courier New"/>
          <w:sz w:val="18"/>
          <w:szCs w:val="18"/>
        </w:rPr>
        <w:t xml:space="preserve">],   </w:t>
      </w:r>
      <w:proofErr w:type="gramEnd"/>
      <w:r>
        <w:rPr>
          <w:rFonts w:ascii="Courier New" w:hAnsi="Courier New" w:cs="Courier New"/>
          <w:sz w:val="18"/>
          <w:szCs w:val="18"/>
        </w:rPr>
        <w:t># Implementation Success</w:t>
      </w:r>
    </w:p>
    <w:p w14:paraId="7B5CEA62" w14:textId="77777777" w:rsidR="0090625C" w:rsidRDefault="00000000">
      <w:pPr>
        <w:spacing w:after="0" w:line="240" w:lineRule="auto"/>
      </w:pPr>
      <w:r>
        <w:rPr>
          <w:rFonts w:ascii="Courier New" w:hAnsi="Courier New" w:cs="Courier New"/>
          <w:sz w:val="18"/>
          <w:szCs w:val="18"/>
        </w:rPr>
        <w:t>}</w:t>
      </w:r>
    </w:p>
    <w:p w14:paraId="3698B2B4" w14:textId="77777777" w:rsidR="0090625C" w:rsidRDefault="00000000">
      <w:pPr>
        <w:spacing w:after="0" w:line="240" w:lineRule="auto"/>
      </w:pPr>
      <w:r>
        <w:rPr>
          <w:rFonts w:ascii="Courier New" w:hAnsi="Courier New" w:cs="Courier New"/>
          <w:sz w:val="18"/>
          <w:szCs w:val="18"/>
        </w:rPr>
        <w:t xml:space="preserve"> </w:t>
      </w:r>
    </w:p>
    <w:p w14:paraId="1B0C7C09" w14:textId="77777777" w:rsidR="0090625C" w:rsidRDefault="00000000">
      <w:pPr>
        <w:spacing w:after="0" w:line="240" w:lineRule="auto"/>
      </w:pPr>
      <w:r>
        <w:rPr>
          <w:rFonts w:ascii="Courier New" w:hAnsi="Courier New" w:cs="Courier New"/>
          <w:sz w:val="18"/>
          <w:szCs w:val="18"/>
        </w:rPr>
        <w:t xml:space="preserve"> </w:t>
      </w:r>
    </w:p>
    <w:p w14:paraId="48FF142D" w14:textId="77777777" w:rsidR="0090625C" w:rsidRDefault="00000000">
      <w:pPr>
        <w:spacing w:after="0" w:line="240" w:lineRule="auto"/>
      </w:pPr>
      <w:r>
        <w:rPr>
          <w:rFonts w:ascii="Courier New" w:hAnsi="Courier New" w:cs="Courier New"/>
          <w:sz w:val="18"/>
          <w:szCs w:val="18"/>
        </w:rPr>
        <w:t xml:space="preserve">def </w:t>
      </w:r>
      <w:proofErr w:type="spellStart"/>
      <w:r>
        <w:rPr>
          <w:rFonts w:ascii="Courier New" w:hAnsi="Courier New" w:cs="Courier New"/>
          <w:sz w:val="18"/>
          <w:szCs w:val="18"/>
        </w:rPr>
        <w:t>load_data</w:t>
      </w:r>
      <w:proofErr w:type="spellEnd"/>
      <w:r>
        <w:rPr>
          <w:rFonts w:ascii="Courier New" w:hAnsi="Courier New" w:cs="Courier New"/>
          <w:sz w:val="18"/>
          <w:szCs w:val="18"/>
        </w:rPr>
        <w:t>(path="EIRIS_197_projects.csv"):</w:t>
      </w:r>
    </w:p>
    <w:p w14:paraId="7CB5D0F2" w14:textId="77777777" w:rsidR="0090625C" w:rsidRDefault="00000000">
      <w:pPr>
        <w:spacing w:after="0" w:line="240" w:lineRule="auto"/>
      </w:pPr>
      <w:r>
        <w:rPr>
          <w:rFonts w:ascii="Courier New" w:hAnsi="Courier New" w:cs="Courier New"/>
          <w:sz w:val="18"/>
          <w:szCs w:val="18"/>
        </w:rPr>
        <w:t xml:space="preserve">    """Load the scored project records and screen for completeness and valid range."""</w:t>
      </w:r>
    </w:p>
    <w:p w14:paraId="661DC282" w14:textId="77777777" w:rsidR="0090625C" w:rsidRDefault="00000000">
      <w:pPr>
        <w:spacing w:after="0" w:line="240" w:lineRule="auto"/>
      </w:pPr>
      <w:r>
        <w:rPr>
          <w:rFonts w:ascii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hAnsi="Courier New" w:cs="Courier New"/>
          <w:sz w:val="18"/>
          <w:szCs w:val="18"/>
        </w:rPr>
        <w:t>df</w:t>
      </w:r>
      <w:proofErr w:type="spellEnd"/>
      <w:r>
        <w:rPr>
          <w:rFonts w:ascii="Courier New" w:hAnsi="Courier New" w:cs="Courier New"/>
          <w:sz w:val="18"/>
          <w:szCs w:val="18"/>
        </w:rPr>
        <w:t xml:space="preserve"> = </w:t>
      </w:r>
      <w:proofErr w:type="spellStart"/>
      <w:proofErr w:type="gramStart"/>
      <w:r>
        <w:rPr>
          <w:rFonts w:ascii="Courier New" w:hAnsi="Courier New" w:cs="Courier New"/>
          <w:sz w:val="18"/>
          <w:szCs w:val="18"/>
        </w:rPr>
        <w:t>pd.read</w:t>
      </w:r>
      <w:proofErr w:type="gramEnd"/>
      <w:r>
        <w:rPr>
          <w:rFonts w:ascii="Courier New" w:hAnsi="Courier New" w:cs="Courier New"/>
          <w:sz w:val="18"/>
          <w:szCs w:val="18"/>
        </w:rPr>
        <w:t>_csv</w:t>
      </w:r>
      <w:proofErr w:type="spellEnd"/>
      <w:r>
        <w:rPr>
          <w:rFonts w:ascii="Courier New" w:hAnsi="Courier New" w:cs="Courier New"/>
          <w:sz w:val="18"/>
          <w:szCs w:val="18"/>
        </w:rPr>
        <w:t>(path)</w:t>
      </w:r>
    </w:p>
    <w:p w14:paraId="1EBBD2F7" w14:textId="77777777" w:rsidR="0090625C" w:rsidRDefault="00000000">
      <w:pPr>
        <w:spacing w:after="0" w:line="240" w:lineRule="auto"/>
      </w:pPr>
      <w:r>
        <w:rPr>
          <w:rFonts w:ascii="Courier New" w:hAnsi="Courier New" w:cs="Courier New"/>
          <w:sz w:val="18"/>
          <w:szCs w:val="18"/>
        </w:rPr>
        <w:t xml:space="preserve">    cols = [c for trio in </w:t>
      </w:r>
      <w:proofErr w:type="spellStart"/>
      <w:r>
        <w:rPr>
          <w:rFonts w:ascii="Courier New" w:hAnsi="Courier New" w:cs="Courier New"/>
          <w:sz w:val="18"/>
          <w:szCs w:val="18"/>
        </w:rPr>
        <w:t>INDICATORS.values</w:t>
      </w:r>
      <w:proofErr w:type="spellEnd"/>
      <w:r>
        <w:rPr>
          <w:rFonts w:ascii="Courier New" w:hAnsi="Courier New" w:cs="Courier New"/>
          <w:sz w:val="18"/>
          <w:szCs w:val="18"/>
        </w:rPr>
        <w:t>() for c in trio]</w:t>
      </w:r>
    </w:p>
    <w:p w14:paraId="26990A20" w14:textId="77777777" w:rsidR="0090625C" w:rsidRDefault="00000000">
      <w:pPr>
        <w:spacing w:after="0" w:line="240" w:lineRule="auto"/>
      </w:pPr>
      <w:r>
        <w:rPr>
          <w:rFonts w:ascii="Courier New" w:hAnsi="Courier New" w:cs="Courier New"/>
          <w:sz w:val="18"/>
          <w:szCs w:val="18"/>
        </w:rPr>
        <w:lastRenderedPageBreak/>
        <w:t xml:space="preserve">    </w:t>
      </w:r>
      <w:proofErr w:type="spellStart"/>
      <w:r>
        <w:rPr>
          <w:rFonts w:ascii="Courier New" w:hAnsi="Courier New" w:cs="Courier New"/>
          <w:sz w:val="18"/>
          <w:szCs w:val="18"/>
        </w:rPr>
        <w:t>df</w:t>
      </w:r>
      <w:proofErr w:type="spellEnd"/>
      <w:r>
        <w:rPr>
          <w:rFonts w:ascii="Courier New" w:hAnsi="Courier New" w:cs="Courier New"/>
          <w:sz w:val="18"/>
          <w:szCs w:val="18"/>
        </w:rPr>
        <w:t xml:space="preserve"> = </w:t>
      </w:r>
      <w:proofErr w:type="spellStart"/>
      <w:proofErr w:type="gramStart"/>
      <w:r>
        <w:rPr>
          <w:rFonts w:ascii="Courier New" w:hAnsi="Courier New" w:cs="Courier New"/>
          <w:sz w:val="18"/>
          <w:szCs w:val="18"/>
        </w:rPr>
        <w:t>df.dropna</w:t>
      </w:r>
      <w:proofErr w:type="spellEnd"/>
      <w:proofErr w:type="gramEnd"/>
      <w:r>
        <w:rPr>
          <w:rFonts w:ascii="Courier New" w:hAnsi="Courier New" w:cs="Courier New"/>
          <w:sz w:val="18"/>
          <w:szCs w:val="18"/>
        </w:rPr>
        <w:t>(subset=cols)</w:t>
      </w:r>
    </w:p>
    <w:p w14:paraId="58263089" w14:textId="77777777" w:rsidR="0090625C" w:rsidRDefault="00000000">
      <w:pPr>
        <w:spacing w:after="0" w:line="240" w:lineRule="auto"/>
      </w:pPr>
      <w:r>
        <w:rPr>
          <w:rFonts w:ascii="Courier New" w:hAnsi="Courier New" w:cs="Courier New"/>
          <w:sz w:val="18"/>
          <w:szCs w:val="18"/>
        </w:rPr>
        <w:t xml:space="preserve">    for c in </w:t>
      </w:r>
      <w:proofErr w:type="gramStart"/>
      <w:r>
        <w:rPr>
          <w:rFonts w:ascii="Courier New" w:hAnsi="Courier New" w:cs="Courier New"/>
          <w:sz w:val="18"/>
          <w:szCs w:val="18"/>
        </w:rPr>
        <w:t>cols:                       #</w:t>
      </w:r>
      <w:proofErr w:type="gramEnd"/>
      <w:r>
        <w:rPr>
          <w:rFonts w:ascii="Courier New" w:hAnsi="Courier New" w:cs="Courier New"/>
          <w:sz w:val="18"/>
          <w:szCs w:val="18"/>
        </w:rPr>
        <w:t xml:space="preserve"> retain only in-range (1-5) responses</w:t>
      </w:r>
    </w:p>
    <w:p w14:paraId="4C20D97A" w14:textId="77777777" w:rsidR="0090625C" w:rsidRDefault="00000000">
      <w:pPr>
        <w:spacing w:after="0" w:line="240" w:lineRule="auto"/>
      </w:pPr>
      <w:r>
        <w:rPr>
          <w:rFonts w:ascii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hAnsi="Courier New" w:cs="Courier New"/>
          <w:sz w:val="18"/>
          <w:szCs w:val="18"/>
        </w:rPr>
        <w:t>df</w:t>
      </w:r>
      <w:proofErr w:type="spellEnd"/>
      <w:r>
        <w:rPr>
          <w:rFonts w:ascii="Courier New" w:hAnsi="Courier New" w:cs="Courier New"/>
          <w:sz w:val="18"/>
          <w:szCs w:val="18"/>
        </w:rPr>
        <w:t xml:space="preserve"> = </w:t>
      </w:r>
      <w:proofErr w:type="spellStart"/>
      <w:r>
        <w:rPr>
          <w:rFonts w:ascii="Courier New" w:hAnsi="Courier New" w:cs="Courier New"/>
          <w:sz w:val="18"/>
          <w:szCs w:val="18"/>
        </w:rPr>
        <w:t>df</w:t>
      </w:r>
      <w:proofErr w:type="spellEnd"/>
      <w:r>
        <w:rPr>
          <w:rFonts w:ascii="Courier New" w:hAnsi="Courier New" w:cs="Courier New"/>
          <w:sz w:val="18"/>
          <w:szCs w:val="18"/>
        </w:rPr>
        <w:t>[</w:t>
      </w:r>
      <w:proofErr w:type="spellStart"/>
      <w:r>
        <w:rPr>
          <w:rFonts w:ascii="Courier New" w:hAnsi="Courier New" w:cs="Courier New"/>
          <w:sz w:val="18"/>
          <w:szCs w:val="18"/>
        </w:rPr>
        <w:t>df</w:t>
      </w:r>
      <w:proofErr w:type="spellEnd"/>
      <w:r>
        <w:rPr>
          <w:rFonts w:ascii="Courier New" w:hAnsi="Courier New" w:cs="Courier New"/>
          <w:sz w:val="18"/>
          <w:szCs w:val="18"/>
        </w:rPr>
        <w:t>[c</w:t>
      </w:r>
      <w:proofErr w:type="gramStart"/>
      <w:r>
        <w:rPr>
          <w:rFonts w:ascii="Courier New" w:hAnsi="Courier New" w:cs="Courier New"/>
          <w:sz w:val="18"/>
          <w:szCs w:val="18"/>
        </w:rPr>
        <w:t>].between</w:t>
      </w:r>
      <w:proofErr w:type="gramEnd"/>
      <w:r>
        <w:rPr>
          <w:rFonts w:ascii="Courier New" w:hAnsi="Courier New" w:cs="Courier New"/>
          <w:sz w:val="18"/>
          <w:szCs w:val="18"/>
        </w:rPr>
        <w:t>(1, 5)]</w:t>
      </w:r>
    </w:p>
    <w:p w14:paraId="2343F1C4" w14:textId="77777777" w:rsidR="0090625C" w:rsidRDefault="00000000">
      <w:pPr>
        <w:spacing w:after="0" w:line="240" w:lineRule="auto"/>
      </w:pPr>
      <w:r>
        <w:rPr>
          <w:rFonts w:ascii="Courier New" w:hAnsi="Courier New" w:cs="Courier New"/>
          <w:sz w:val="18"/>
          <w:szCs w:val="18"/>
        </w:rPr>
        <w:t xml:space="preserve">    return </w:t>
      </w:r>
      <w:proofErr w:type="spellStart"/>
      <w:proofErr w:type="gramStart"/>
      <w:r>
        <w:rPr>
          <w:rFonts w:ascii="Courier New" w:hAnsi="Courier New" w:cs="Courier New"/>
          <w:sz w:val="18"/>
          <w:szCs w:val="18"/>
        </w:rPr>
        <w:t>df.reset</w:t>
      </w:r>
      <w:proofErr w:type="gramEnd"/>
      <w:r>
        <w:rPr>
          <w:rFonts w:ascii="Courier New" w:hAnsi="Courier New" w:cs="Courier New"/>
          <w:sz w:val="18"/>
          <w:szCs w:val="18"/>
        </w:rPr>
        <w:t>_index</w:t>
      </w:r>
      <w:proofErr w:type="spellEnd"/>
      <w:r>
        <w:rPr>
          <w:rFonts w:ascii="Courier New" w:hAnsi="Courier New" w:cs="Courier New"/>
          <w:sz w:val="18"/>
          <w:szCs w:val="18"/>
        </w:rPr>
        <w:t>(drop=True)</w:t>
      </w:r>
    </w:p>
    <w:p w14:paraId="009EBAE2" w14:textId="77777777" w:rsidR="0090625C" w:rsidRDefault="00000000">
      <w:pPr>
        <w:spacing w:after="0" w:line="240" w:lineRule="auto"/>
      </w:pPr>
      <w:r>
        <w:rPr>
          <w:rFonts w:ascii="Courier New" w:hAnsi="Courier New" w:cs="Courier New"/>
          <w:sz w:val="18"/>
          <w:szCs w:val="18"/>
        </w:rPr>
        <w:t xml:space="preserve"> </w:t>
      </w:r>
    </w:p>
    <w:p w14:paraId="647418F0" w14:textId="77777777" w:rsidR="0090625C" w:rsidRDefault="00000000">
      <w:pPr>
        <w:spacing w:after="0" w:line="240" w:lineRule="auto"/>
      </w:pPr>
      <w:r>
        <w:rPr>
          <w:rFonts w:ascii="Courier New" w:hAnsi="Courier New" w:cs="Courier New"/>
          <w:sz w:val="18"/>
          <w:szCs w:val="18"/>
        </w:rPr>
        <w:t xml:space="preserve"> </w:t>
      </w:r>
    </w:p>
    <w:p w14:paraId="54ED88CD" w14:textId="77777777" w:rsidR="0090625C" w:rsidRDefault="00000000">
      <w:pPr>
        <w:spacing w:after="0" w:line="240" w:lineRule="auto"/>
      </w:pPr>
      <w:r>
        <w:rPr>
          <w:rFonts w:ascii="Courier New" w:hAnsi="Courier New" w:cs="Courier New"/>
          <w:sz w:val="18"/>
          <w:szCs w:val="18"/>
        </w:rPr>
        <w:t>def composites(</w:t>
      </w:r>
      <w:proofErr w:type="spellStart"/>
      <w:r>
        <w:rPr>
          <w:rFonts w:ascii="Courier New" w:hAnsi="Courier New" w:cs="Courier New"/>
          <w:sz w:val="18"/>
          <w:szCs w:val="18"/>
        </w:rPr>
        <w:t>df</w:t>
      </w:r>
      <w:proofErr w:type="spellEnd"/>
      <w:r>
        <w:rPr>
          <w:rFonts w:ascii="Courier New" w:hAnsi="Courier New" w:cs="Courier New"/>
          <w:sz w:val="18"/>
          <w:szCs w:val="18"/>
        </w:rPr>
        <w:t>):</w:t>
      </w:r>
    </w:p>
    <w:p w14:paraId="37A60F11" w14:textId="77777777" w:rsidR="0090625C" w:rsidRDefault="00000000">
      <w:pPr>
        <w:spacing w:after="0" w:line="240" w:lineRule="auto"/>
      </w:pPr>
      <w:r>
        <w:rPr>
          <w:rFonts w:ascii="Courier New" w:hAnsi="Courier New" w:cs="Courier New"/>
          <w:sz w:val="18"/>
          <w:szCs w:val="18"/>
        </w:rPr>
        <w:t xml:space="preserve">    """Step 2: composite score = unweighted arithmetic mean of the three indicators."""</w:t>
      </w:r>
    </w:p>
    <w:p w14:paraId="789CDCE8" w14:textId="77777777" w:rsidR="0090625C" w:rsidRDefault="00000000">
      <w:pPr>
        <w:spacing w:after="0" w:line="240" w:lineRule="auto"/>
      </w:pPr>
      <w:r>
        <w:rPr>
          <w:rFonts w:ascii="Courier New" w:hAnsi="Courier New" w:cs="Courier New"/>
          <w:sz w:val="18"/>
          <w:szCs w:val="18"/>
        </w:rPr>
        <w:t xml:space="preserve">    out = </w:t>
      </w:r>
      <w:proofErr w:type="spellStart"/>
      <w:proofErr w:type="gramStart"/>
      <w:r>
        <w:rPr>
          <w:rFonts w:ascii="Courier New" w:hAnsi="Courier New" w:cs="Courier New"/>
          <w:sz w:val="18"/>
          <w:szCs w:val="18"/>
        </w:rPr>
        <w:t>pd.DataFrame</w:t>
      </w:r>
      <w:proofErr w:type="spellEnd"/>
      <w:proofErr w:type="gramEnd"/>
      <w:r>
        <w:rPr>
          <w:rFonts w:ascii="Courier New" w:hAnsi="Courier New" w:cs="Courier New"/>
          <w:sz w:val="18"/>
          <w:szCs w:val="18"/>
        </w:rPr>
        <w:t>(index=</w:t>
      </w:r>
      <w:proofErr w:type="spellStart"/>
      <w:proofErr w:type="gramStart"/>
      <w:r>
        <w:rPr>
          <w:rFonts w:ascii="Courier New" w:hAnsi="Courier New" w:cs="Courier New"/>
          <w:sz w:val="18"/>
          <w:szCs w:val="18"/>
        </w:rPr>
        <w:t>df.index</w:t>
      </w:r>
      <w:proofErr w:type="spellEnd"/>
      <w:proofErr w:type="gramEnd"/>
      <w:r>
        <w:rPr>
          <w:rFonts w:ascii="Courier New" w:hAnsi="Courier New" w:cs="Courier New"/>
          <w:sz w:val="18"/>
          <w:szCs w:val="18"/>
        </w:rPr>
        <w:t>)</w:t>
      </w:r>
    </w:p>
    <w:p w14:paraId="34D3B967" w14:textId="77777777" w:rsidR="0090625C" w:rsidRDefault="00000000">
      <w:pPr>
        <w:spacing w:after="0" w:line="240" w:lineRule="auto"/>
      </w:pPr>
      <w:r>
        <w:rPr>
          <w:rFonts w:ascii="Courier New" w:hAnsi="Courier New" w:cs="Courier New"/>
          <w:sz w:val="18"/>
          <w:szCs w:val="18"/>
        </w:rPr>
        <w:t xml:space="preserve">    for construct, trio in </w:t>
      </w:r>
      <w:proofErr w:type="spellStart"/>
      <w:r>
        <w:rPr>
          <w:rFonts w:ascii="Courier New" w:hAnsi="Courier New" w:cs="Courier New"/>
          <w:sz w:val="18"/>
          <w:szCs w:val="18"/>
        </w:rPr>
        <w:t>INDICATORS.items</w:t>
      </w:r>
      <w:proofErr w:type="spellEnd"/>
      <w:r>
        <w:rPr>
          <w:rFonts w:ascii="Courier New" w:hAnsi="Courier New" w:cs="Courier New"/>
          <w:sz w:val="18"/>
          <w:szCs w:val="18"/>
        </w:rPr>
        <w:t>():</w:t>
      </w:r>
    </w:p>
    <w:p w14:paraId="397C677B" w14:textId="77777777" w:rsidR="0090625C" w:rsidRDefault="00000000">
      <w:pPr>
        <w:spacing w:after="0" w:line="240" w:lineRule="auto"/>
      </w:pPr>
      <w:r>
        <w:rPr>
          <w:rFonts w:ascii="Courier New" w:hAnsi="Courier New" w:cs="Courier New"/>
          <w:sz w:val="18"/>
          <w:szCs w:val="18"/>
        </w:rPr>
        <w:t xml:space="preserve">        out[construct] = </w:t>
      </w:r>
      <w:proofErr w:type="spellStart"/>
      <w:r>
        <w:rPr>
          <w:rFonts w:ascii="Courier New" w:hAnsi="Courier New" w:cs="Courier New"/>
          <w:sz w:val="18"/>
          <w:szCs w:val="18"/>
        </w:rPr>
        <w:t>df</w:t>
      </w:r>
      <w:proofErr w:type="spellEnd"/>
      <w:r>
        <w:rPr>
          <w:rFonts w:ascii="Courier New" w:hAnsi="Courier New" w:cs="Courier New"/>
          <w:sz w:val="18"/>
          <w:szCs w:val="18"/>
        </w:rPr>
        <w:t>[trio</w:t>
      </w:r>
      <w:proofErr w:type="gramStart"/>
      <w:r>
        <w:rPr>
          <w:rFonts w:ascii="Courier New" w:hAnsi="Courier New" w:cs="Courier New"/>
          <w:sz w:val="18"/>
          <w:szCs w:val="18"/>
        </w:rPr>
        <w:t>].mean</w:t>
      </w:r>
      <w:proofErr w:type="gramEnd"/>
      <w:r>
        <w:rPr>
          <w:rFonts w:ascii="Courier New" w:hAnsi="Courier New" w:cs="Courier New"/>
          <w:sz w:val="18"/>
          <w:szCs w:val="18"/>
        </w:rPr>
        <w:t>(axis=1)</w:t>
      </w:r>
    </w:p>
    <w:p w14:paraId="749AA2F6" w14:textId="77777777" w:rsidR="0090625C" w:rsidRDefault="00000000">
      <w:pPr>
        <w:spacing w:after="0" w:line="240" w:lineRule="auto"/>
      </w:pPr>
      <w:r>
        <w:rPr>
          <w:rFonts w:ascii="Courier New" w:hAnsi="Courier New" w:cs="Courier New"/>
          <w:sz w:val="18"/>
          <w:szCs w:val="18"/>
        </w:rPr>
        <w:t xml:space="preserve">    return out</w:t>
      </w:r>
    </w:p>
    <w:p w14:paraId="6B6AA9EE" w14:textId="77777777" w:rsidR="0090625C" w:rsidRDefault="00000000">
      <w:pPr>
        <w:spacing w:after="0" w:line="240" w:lineRule="auto"/>
      </w:pPr>
      <w:r>
        <w:rPr>
          <w:rFonts w:ascii="Courier New" w:hAnsi="Courier New" w:cs="Courier New"/>
          <w:sz w:val="18"/>
          <w:szCs w:val="18"/>
        </w:rPr>
        <w:t xml:space="preserve"> </w:t>
      </w:r>
    </w:p>
    <w:p w14:paraId="76060552" w14:textId="77777777" w:rsidR="0090625C" w:rsidRDefault="00000000">
      <w:pPr>
        <w:spacing w:after="0" w:line="240" w:lineRule="auto"/>
      </w:pPr>
      <w:r>
        <w:rPr>
          <w:rFonts w:ascii="Courier New" w:hAnsi="Courier New" w:cs="Courier New"/>
          <w:sz w:val="18"/>
          <w:szCs w:val="18"/>
        </w:rPr>
        <w:t xml:space="preserve"> </w:t>
      </w:r>
    </w:p>
    <w:p w14:paraId="6007105A" w14:textId="77777777" w:rsidR="0090625C" w:rsidRDefault="00000000">
      <w:pPr>
        <w:spacing w:after="0" w:line="240" w:lineRule="auto"/>
      </w:pPr>
      <w:r>
        <w:rPr>
          <w:rFonts w:ascii="Courier New" w:hAnsi="Courier New" w:cs="Courier New"/>
          <w:sz w:val="18"/>
          <w:szCs w:val="18"/>
        </w:rPr>
        <w:t xml:space="preserve">def </w:t>
      </w:r>
      <w:proofErr w:type="spellStart"/>
      <w:r>
        <w:rPr>
          <w:rFonts w:ascii="Courier New" w:hAnsi="Courier New" w:cs="Courier New"/>
          <w:sz w:val="18"/>
          <w:szCs w:val="18"/>
        </w:rPr>
        <w:t>zscore</w:t>
      </w:r>
      <w:proofErr w:type="spellEnd"/>
      <w:r>
        <w:rPr>
          <w:rFonts w:ascii="Courier New" w:hAnsi="Courier New" w:cs="Courier New"/>
          <w:sz w:val="18"/>
          <w:szCs w:val="18"/>
        </w:rPr>
        <w:t>(series):</w:t>
      </w:r>
    </w:p>
    <w:p w14:paraId="0A0B2663" w14:textId="77777777" w:rsidR="0090625C" w:rsidRDefault="00000000">
      <w:pPr>
        <w:spacing w:after="0" w:line="240" w:lineRule="auto"/>
      </w:pPr>
      <w:r>
        <w:rPr>
          <w:rFonts w:ascii="Courier New" w:hAnsi="Courier New" w:cs="Courier New"/>
          <w:sz w:val="18"/>
          <w:szCs w:val="18"/>
        </w:rPr>
        <w:t xml:space="preserve">    """Step 3: standardize a composite to mu = 0, sigma = 1 (sample SD</w:t>
      </w:r>
      <w:proofErr w:type="gramStart"/>
      <w:r>
        <w:rPr>
          <w:rFonts w:ascii="Courier New" w:hAnsi="Courier New" w:cs="Courier New"/>
          <w:sz w:val="18"/>
          <w:szCs w:val="18"/>
        </w:rPr>
        <w:t>)."</w:t>
      </w:r>
      <w:proofErr w:type="gramEnd"/>
      <w:r>
        <w:rPr>
          <w:rFonts w:ascii="Courier New" w:hAnsi="Courier New" w:cs="Courier New"/>
          <w:sz w:val="18"/>
          <w:szCs w:val="18"/>
        </w:rPr>
        <w:t>""</w:t>
      </w:r>
    </w:p>
    <w:p w14:paraId="68CC67B3" w14:textId="77777777" w:rsidR="0090625C" w:rsidRDefault="00000000">
      <w:pPr>
        <w:spacing w:after="0" w:line="240" w:lineRule="auto"/>
      </w:pPr>
      <w:r>
        <w:rPr>
          <w:rFonts w:ascii="Courier New" w:hAnsi="Courier New" w:cs="Courier New"/>
          <w:sz w:val="18"/>
          <w:szCs w:val="18"/>
        </w:rPr>
        <w:t xml:space="preserve">    return (series - </w:t>
      </w:r>
      <w:proofErr w:type="spellStart"/>
      <w:proofErr w:type="gramStart"/>
      <w:r>
        <w:rPr>
          <w:rFonts w:ascii="Courier New" w:hAnsi="Courier New" w:cs="Courier New"/>
          <w:sz w:val="18"/>
          <w:szCs w:val="18"/>
        </w:rPr>
        <w:t>series.mean</w:t>
      </w:r>
      <w:proofErr w:type="spellEnd"/>
      <w:proofErr w:type="gramEnd"/>
      <w:r>
        <w:rPr>
          <w:rFonts w:ascii="Courier New" w:hAnsi="Courier New" w:cs="Courier New"/>
          <w:sz w:val="18"/>
          <w:szCs w:val="18"/>
        </w:rPr>
        <w:t xml:space="preserve">()) / </w:t>
      </w:r>
      <w:proofErr w:type="spellStart"/>
      <w:r>
        <w:rPr>
          <w:rFonts w:ascii="Courier New" w:hAnsi="Courier New" w:cs="Courier New"/>
          <w:sz w:val="18"/>
          <w:szCs w:val="18"/>
        </w:rPr>
        <w:t>series.std</w:t>
      </w:r>
      <w:proofErr w:type="spellEnd"/>
      <w:r>
        <w:rPr>
          <w:rFonts w:ascii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hAnsi="Courier New" w:cs="Courier New"/>
          <w:sz w:val="18"/>
          <w:szCs w:val="18"/>
        </w:rPr>
        <w:t>ddof</w:t>
      </w:r>
      <w:proofErr w:type="spellEnd"/>
      <w:r>
        <w:rPr>
          <w:rFonts w:ascii="Courier New" w:hAnsi="Courier New" w:cs="Courier New"/>
          <w:sz w:val="18"/>
          <w:szCs w:val="18"/>
        </w:rPr>
        <w:t>=1)</w:t>
      </w:r>
    </w:p>
    <w:p w14:paraId="04B31FAA" w14:textId="77777777" w:rsidR="0090625C" w:rsidRDefault="00000000">
      <w:pPr>
        <w:spacing w:after="0" w:line="240" w:lineRule="auto"/>
      </w:pPr>
      <w:r>
        <w:rPr>
          <w:rFonts w:ascii="Courier New" w:hAnsi="Courier New" w:cs="Courier New"/>
          <w:sz w:val="18"/>
          <w:szCs w:val="18"/>
        </w:rPr>
        <w:t xml:space="preserve"> </w:t>
      </w:r>
    </w:p>
    <w:p w14:paraId="66D263DE" w14:textId="77777777" w:rsidR="0090625C" w:rsidRDefault="00000000">
      <w:pPr>
        <w:spacing w:after="0" w:line="240" w:lineRule="auto"/>
      </w:pPr>
      <w:r>
        <w:rPr>
          <w:rFonts w:ascii="Courier New" w:hAnsi="Courier New" w:cs="Courier New"/>
          <w:sz w:val="18"/>
          <w:szCs w:val="18"/>
        </w:rPr>
        <w:t xml:space="preserve"> </w:t>
      </w:r>
    </w:p>
    <w:p w14:paraId="304E34CF" w14:textId="77777777" w:rsidR="0090625C" w:rsidRDefault="00000000">
      <w:pPr>
        <w:spacing w:after="0" w:line="240" w:lineRule="auto"/>
      </w:pPr>
      <w:r>
        <w:rPr>
          <w:rFonts w:ascii="Courier New" w:hAnsi="Courier New" w:cs="Courier New"/>
          <w:sz w:val="18"/>
          <w:szCs w:val="18"/>
        </w:rPr>
        <w:t xml:space="preserve">def </w:t>
      </w:r>
      <w:proofErr w:type="spellStart"/>
      <w:r>
        <w:rPr>
          <w:rFonts w:ascii="Courier New" w:hAnsi="Courier New" w:cs="Courier New"/>
          <w:sz w:val="18"/>
          <w:szCs w:val="18"/>
        </w:rPr>
        <w:t>standardized_paths</w:t>
      </w:r>
      <w:proofErr w:type="spellEnd"/>
      <w:r>
        <w:rPr>
          <w:rFonts w:ascii="Courier New" w:hAnsi="Courier New" w:cs="Courier New"/>
          <w:sz w:val="18"/>
          <w:szCs w:val="18"/>
        </w:rPr>
        <w:t>(comp):</w:t>
      </w:r>
    </w:p>
    <w:p w14:paraId="434CB806" w14:textId="77777777" w:rsidR="0090625C" w:rsidRDefault="00000000">
      <w:pPr>
        <w:spacing w:after="0" w:line="240" w:lineRule="auto"/>
      </w:pPr>
      <w:r>
        <w:rPr>
          <w:rFonts w:ascii="Courier New" w:hAnsi="Courier New" w:cs="Courier New"/>
          <w:sz w:val="18"/>
          <w:szCs w:val="18"/>
        </w:rPr>
        <w:t xml:space="preserve">    """Step 4: standardized-OLS path coefficients via the normal-equation estimate."""</w:t>
      </w:r>
    </w:p>
    <w:p w14:paraId="713C9B50" w14:textId="77777777" w:rsidR="0090625C" w:rsidRDefault="00000000">
      <w:pPr>
        <w:spacing w:after="0" w:line="240" w:lineRule="auto"/>
      </w:pPr>
      <w:r>
        <w:rPr>
          <w:rFonts w:ascii="Courier New" w:hAnsi="Courier New" w:cs="Courier New"/>
          <w:sz w:val="18"/>
          <w:szCs w:val="18"/>
        </w:rPr>
        <w:t xml:space="preserve">    z = </w:t>
      </w:r>
      <w:proofErr w:type="spellStart"/>
      <w:proofErr w:type="gramStart"/>
      <w:r>
        <w:rPr>
          <w:rFonts w:ascii="Courier New" w:hAnsi="Courier New" w:cs="Courier New"/>
          <w:sz w:val="18"/>
          <w:szCs w:val="18"/>
        </w:rPr>
        <w:t>comp.apply</w:t>
      </w:r>
      <w:proofErr w:type="spellEnd"/>
      <w:proofErr w:type="gramEnd"/>
      <w:r>
        <w:rPr>
          <w:rFonts w:ascii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hAnsi="Courier New" w:cs="Courier New"/>
          <w:sz w:val="18"/>
          <w:szCs w:val="18"/>
        </w:rPr>
        <w:t>zscore</w:t>
      </w:r>
      <w:proofErr w:type="spellEnd"/>
      <w:r>
        <w:rPr>
          <w:rFonts w:ascii="Courier New" w:hAnsi="Courier New" w:cs="Courier New"/>
          <w:sz w:val="18"/>
          <w:szCs w:val="18"/>
        </w:rPr>
        <w:t>)</w:t>
      </w:r>
    </w:p>
    <w:p w14:paraId="3D1F43CC" w14:textId="77777777" w:rsidR="0090625C" w:rsidRDefault="00000000">
      <w:pPr>
        <w:spacing w:after="0" w:line="240" w:lineRule="auto"/>
      </w:pPr>
      <w:r>
        <w:rPr>
          <w:rFonts w:ascii="Courier New" w:hAnsi="Courier New" w:cs="Courier New"/>
          <w:sz w:val="18"/>
          <w:szCs w:val="18"/>
        </w:rPr>
        <w:t xml:space="preserve"> </w:t>
      </w:r>
    </w:p>
    <w:p w14:paraId="7378CD23" w14:textId="77777777" w:rsidR="0090625C" w:rsidRDefault="00000000">
      <w:pPr>
        <w:spacing w:after="0" w:line="240" w:lineRule="auto"/>
      </w:pPr>
      <w:r>
        <w:rPr>
          <w:rFonts w:ascii="Courier New" w:hAnsi="Courier New" w:cs="Courier New"/>
          <w:sz w:val="18"/>
          <w:szCs w:val="18"/>
        </w:rPr>
        <w:t xml:space="preserve">    # Direct effects: IS ~ PM + RM</w:t>
      </w:r>
    </w:p>
    <w:p w14:paraId="7C62A45C" w14:textId="77777777" w:rsidR="0090625C" w:rsidRDefault="00000000">
      <w:pPr>
        <w:spacing w:after="0" w:line="240" w:lineRule="auto"/>
      </w:pPr>
      <w:r>
        <w:rPr>
          <w:rFonts w:ascii="Courier New" w:hAnsi="Courier New" w:cs="Courier New"/>
          <w:sz w:val="18"/>
          <w:szCs w:val="18"/>
        </w:rPr>
        <w:t xml:space="preserve">    X = </w:t>
      </w:r>
      <w:proofErr w:type="spellStart"/>
      <w:proofErr w:type="gramStart"/>
      <w:r>
        <w:rPr>
          <w:rFonts w:ascii="Courier New" w:hAnsi="Courier New" w:cs="Courier New"/>
          <w:sz w:val="18"/>
          <w:szCs w:val="18"/>
        </w:rPr>
        <w:t>np.column</w:t>
      </w:r>
      <w:proofErr w:type="gramEnd"/>
      <w:r>
        <w:rPr>
          <w:rFonts w:ascii="Courier New" w:hAnsi="Courier New" w:cs="Courier New"/>
          <w:sz w:val="18"/>
          <w:szCs w:val="18"/>
        </w:rPr>
        <w:t>_stack</w:t>
      </w:r>
      <w:proofErr w:type="spellEnd"/>
      <w:r>
        <w:rPr>
          <w:rFonts w:ascii="Courier New" w:hAnsi="Courier New" w:cs="Courier New"/>
          <w:sz w:val="18"/>
          <w:szCs w:val="18"/>
        </w:rPr>
        <w:t>([</w:t>
      </w:r>
      <w:proofErr w:type="spellStart"/>
      <w:proofErr w:type="gramStart"/>
      <w:r>
        <w:rPr>
          <w:rFonts w:ascii="Courier New" w:hAnsi="Courier New" w:cs="Courier New"/>
          <w:sz w:val="18"/>
          <w:szCs w:val="18"/>
        </w:rPr>
        <w:t>np.ones</w:t>
      </w:r>
      <w:proofErr w:type="spellEnd"/>
      <w:proofErr w:type="gramEnd"/>
      <w:r>
        <w:rPr>
          <w:rFonts w:ascii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hAnsi="Courier New" w:cs="Courier New"/>
          <w:sz w:val="18"/>
          <w:szCs w:val="18"/>
        </w:rPr>
        <w:t>len</w:t>
      </w:r>
      <w:proofErr w:type="spellEnd"/>
      <w:r>
        <w:rPr>
          <w:rFonts w:ascii="Courier New" w:hAnsi="Courier New" w:cs="Courier New"/>
          <w:sz w:val="18"/>
          <w:szCs w:val="18"/>
        </w:rPr>
        <w:t>(z)), z["PM"], z["RM"]])</w:t>
      </w:r>
    </w:p>
    <w:p w14:paraId="6F4845F2" w14:textId="77777777" w:rsidR="0090625C" w:rsidRDefault="00000000">
      <w:pPr>
        <w:spacing w:after="0" w:line="240" w:lineRule="auto"/>
      </w:pPr>
      <w:r>
        <w:rPr>
          <w:rFonts w:ascii="Courier New" w:hAnsi="Courier New" w:cs="Courier New"/>
          <w:sz w:val="18"/>
          <w:szCs w:val="18"/>
        </w:rPr>
        <w:t xml:space="preserve">    beta, *_ = </w:t>
      </w:r>
      <w:proofErr w:type="spellStart"/>
      <w:proofErr w:type="gramStart"/>
      <w:r>
        <w:rPr>
          <w:rFonts w:ascii="Courier New" w:hAnsi="Courier New" w:cs="Courier New"/>
          <w:sz w:val="18"/>
          <w:szCs w:val="18"/>
        </w:rPr>
        <w:t>np.linalg</w:t>
      </w:r>
      <w:proofErr w:type="gramEnd"/>
      <w:r>
        <w:rPr>
          <w:rFonts w:ascii="Courier New" w:hAnsi="Courier New" w:cs="Courier New"/>
          <w:sz w:val="18"/>
          <w:szCs w:val="18"/>
        </w:rPr>
        <w:t>.</w:t>
      </w:r>
      <w:proofErr w:type="gramStart"/>
      <w:r>
        <w:rPr>
          <w:rFonts w:ascii="Courier New" w:hAnsi="Courier New" w:cs="Courier New"/>
          <w:sz w:val="18"/>
          <w:szCs w:val="18"/>
        </w:rPr>
        <w:t>lstsq</w:t>
      </w:r>
      <w:proofErr w:type="spellEnd"/>
      <w:r>
        <w:rPr>
          <w:rFonts w:ascii="Courier New" w:hAnsi="Courier New" w:cs="Courier New"/>
          <w:sz w:val="18"/>
          <w:szCs w:val="18"/>
        </w:rPr>
        <w:t>(</w:t>
      </w:r>
      <w:proofErr w:type="gramEnd"/>
      <w:r>
        <w:rPr>
          <w:rFonts w:ascii="Courier New" w:hAnsi="Courier New" w:cs="Courier New"/>
          <w:sz w:val="18"/>
          <w:szCs w:val="18"/>
        </w:rPr>
        <w:t>X, z["IS"].</w:t>
      </w:r>
      <w:proofErr w:type="spellStart"/>
      <w:r>
        <w:rPr>
          <w:rFonts w:ascii="Courier New" w:hAnsi="Courier New" w:cs="Courier New"/>
          <w:sz w:val="18"/>
          <w:szCs w:val="18"/>
        </w:rPr>
        <w:t>to_</w:t>
      </w:r>
      <w:proofErr w:type="gramStart"/>
      <w:r>
        <w:rPr>
          <w:rFonts w:ascii="Courier New" w:hAnsi="Courier New" w:cs="Courier New"/>
          <w:sz w:val="18"/>
          <w:szCs w:val="18"/>
        </w:rPr>
        <w:t>numpy</w:t>
      </w:r>
      <w:proofErr w:type="spellEnd"/>
      <w:r>
        <w:rPr>
          <w:rFonts w:ascii="Courier New" w:hAnsi="Courier New" w:cs="Courier New"/>
          <w:sz w:val="18"/>
          <w:szCs w:val="18"/>
        </w:rPr>
        <w:t>(</w:t>
      </w:r>
      <w:proofErr w:type="gramEnd"/>
      <w:r>
        <w:rPr>
          <w:rFonts w:ascii="Courier New" w:hAnsi="Courier New" w:cs="Courier New"/>
          <w:sz w:val="18"/>
          <w:szCs w:val="18"/>
        </w:rPr>
        <w:t xml:space="preserve">), </w:t>
      </w:r>
      <w:proofErr w:type="spellStart"/>
      <w:r>
        <w:rPr>
          <w:rFonts w:ascii="Courier New" w:hAnsi="Courier New" w:cs="Courier New"/>
          <w:sz w:val="18"/>
          <w:szCs w:val="18"/>
        </w:rPr>
        <w:t>rcond</w:t>
      </w:r>
      <w:proofErr w:type="spellEnd"/>
      <w:r>
        <w:rPr>
          <w:rFonts w:ascii="Courier New" w:hAnsi="Courier New" w:cs="Courier New"/>
          <w:sz w:val="18"/>
          <w:szCs w:val="18"/>
        </w:rPr>
        <w:t>=None)</w:t>
      </w:r>
    </w:p>
    <w:p w14:paraId="42B03DBD" w14:textId="77777777" w:rsidR="0090625C" w:rsidRDefault="00000000">
      <w:pPr>
        <w:spacing w:after="0" w:line="240" w:lineRule="auto"/>
      </w:pPr>
      <w:r>
        <w:rPr>
          <w:rFonts w:ascii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hAnsi="Courier New" w:cs="Courier New"/>
          <w:sz w:val="18"/>
          <w:szCs w:val="18"/>
        </w:rPr>
        <w:t>b_pm_is</w:t>
      </w:r>
      <w:proofErr w:type="spellEnd"/>
      <w:r>
        <w:rPr>
          <w:rFonts w:ascii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hAnsi="Courier New" w:cs="Courier New"/>
          <w:sz w:val="18"/>
          <w:szCs w:val="18"/>
        </w:rPr>
        <w:t>b_rm_is</w:t>
      </w:r>
      <w:proofErr w:type="spellEnd"/>
      <w:r>
        <w:rPr>
          <w:rFonts w:ascii="Courier New" w:hAnsi="Courier New" w:cs="Courier New"/>
          <w:sz w:val="18"/>
          <w:szCs w:val="18"/>
        </w:rPr>
        <w:t xml:space="preserve"> = </w:t>
      </w:r>
      <w:proofErr w:type="gramStart"/>
      <w:r>
        <w:rPr>
          <w:rFonts w:ascii="Courier New" w:hAnsi="Courier New" w:cs="Courier New"/>
          <w:sz w:val="18"/>
          <w:szCs w:val="18"/>
        </w:rPr>
        <w:t>beta[</w:t>
      </w:r>
      <w:proofErr w:type="gramEnd"/>
      <w:r>
        <w:rPr>
          <w:rFonts w:ascii="Courier New" w:hAnsi="Courier New" w:cs="Courier New"/>
          <w:sz w:val="18"/>
          <w:szCs w:val="18"/>
        </w:rPr>
        <w:t xml:space="preserve">1], </w:t>
      </w:r>
      <w:proofErr w:type="gramStart"/>
      <w:r>
        <w:rPr>
          <w:rFonts w:ascii="Courier New" w:hAnsi="Courier New" w:cs="Courier New"/>
          <w:sz w:val="18"/>
          <w:szCs w:val="18"/>
        </w:rPr>
        <w:t>beta[</w:t>
      </w:r>
      <w:proofErr w:type="gramEnd"/>
      <w:r>
        <w:rPr>
          <w:rFonts w:ascii="Courier New" w:hAnsi="Courier New" w:cs="Courier New"/>
          <w:sz w:val="18"/>
          <w:szCs w:val="18"/>
        </w:rPr>
        <w:t>2]</w:t>
      </w:r>
    </w:p>
    <w:p w14:paraId="7E3D59FE" w14:textId="77777777" w:rsidR="0090625C" w:rsidRDefault="00000000">
      <w:pPr>
        <w:spacing w:after="0" w:line="240" w:lineRule="auto"/>
      </w:pPr>
      <w:r>
        <w:rPr>
          <w:rFonts w:ascii="Courier New" w:hAnsi="Courier New" w:cs="Courier New"/>
          <w:sz w:val="18"/>
          <w:szCs w:val="18"/>
        </w:rPr>
        <w:t xml:space="preserve">    resid = z["IS"].</w:t>
      </w:r>
      <w:proofErr w:type="spellStart"/>
      <w:r>
        <w:rPr>
          <w:rFonts w:ascii="Courier New" w:hAnsi="Courier New" w:cs="Courier New"/>
          <w:sz w:val="18"/>
          <w:szCs w:val="18"/>
        </w:rPr>
        <w:t>to_</w:t>
      </w:r>
      <w:proofErr w:type="gramStart"/>
      <w:r>
        <w:rPr>
          <w:rFonts w:ascii="Courier New" w:hAnsi="Courier New" w:cs="Courier New"/>
          <w:sz w:val="18"/>
          <w:szCs w:val="18"/>
        </w:rPr>
        <w:t>numpy</w:t>
      </w:r>
      <w:proofErr w:type="spellEnd"/>
      <w:r>
        <w:rPr>
          <w:rFonts w:ascii="Courier New" w:hAnsi="Courier New" w:cs="Courier New"/>
          <w:sz w:val="18"/>
          <w:szCs w:val="18"/>
        </w:rPr>
        <w:t>(</w:t>
      </w:r>
      <w:proofErr w:type="gramEnd"/>
      <w:r>
        <w:rPr>
          <w:rFonts w:ascii="Courier New" w:hAnsi="Courier New" w:cs="Courier New"/>
          <w:sz w:val="18"/>
          <w:szCs w:val="18"/>
        </w:rPr>
        <w:t xml:space="preserve">) - </w:t>
      </w:r>
      <w:proofErr w:type="gramStart"/>
      <w:r>
        <w:rPr>
          <w:rFonts w:ascii="Courier New" w:hAnsi="Courier New" w:cs="Courier New"/>
          <w:sz w:val="18"/>
          <w:szCs w:val="18"/>
        </w:rPr>
        <w:t>X @</w:t>
      </w:r>
      <w:proofErr w:type="gramEnd"/>
      <w:r>
        <w:rPr>
          <w:rFonts w:ascii="Courier New" w:hAnsi="Courier New" w:cs="Courier New"/>
          <w:sz w:val="18"/>
          <w:szCs w:val="18"/>
        </w:rPr>
        <w:t xml:space="preserve"> beta</w:t>
      </w:r>
    </w:p>
    <w:p w14:paraId="12B2596A" w14:textId="77777777" w:rsidR="0090625C" w:rsidRDefault="00000000">
      <w:pPr>
        <w:spacing w:after="0" w:line="240" w:lineRule="auto"/>
      </w:pPr>
      <w:r>
        <w:rPr>
          <w:rFonts w:ascii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hAnsi="Courier New" w:cs="Courier New"/>
          <w:sz w:val="18"/>
          <w:szCs w:val="18"/>
        </w:rPr>
        <w:t>tss</w:t>
      </w:r>
      <w:proofErr w:type="spellEnd"/>
      <w:r>
        <w:rPr>
          <w:rFonts w:ascii="Courier New" w:hAnsi="Courier New" w:cs="Courier New"/>
          <w:sz w:val="18"/>
          <w:szCs w:val="18"/>
        </w:rPr>
        <w:t xml:space="preserve"> = </w:t>
      </w:r>
      <w:proofErr w:type="spellStart"/>
      <w:proofErr w:type="gramStart"/>
      <w:r>
        <w:rPr>
          <w:rFonts w:ascii="Courier New" w:hAnsi="Courier New" w:cs="Courier New"/>
          <w:sz w:val="18"/>
          <w:szCs w:val="18"/>
        </w:rPr>
        <w:t>np.sum</w:t>
      </w:r>
      <w:proofErr w:type="spellEnd"/>
      <w:r>
        <w:rPr>
          <w:rFonts w:ascii="Courier New" w:hAnsi="Courier New" w:cs="Courier New"/>
          <w:sz w:val="18"/>
          <w:szCs w:val="18"/>
        </w:rPr>
        <w:t>((</w:t>
      </w:r>
      <w:proofErr w:type="gramEnd"/>
      <w:r>
        <w:rPr>
          <w:rFonts w:ascii="Courier New" w:hAnsi="Courier New" w:cs="Courier New"/>
          <w:sz w:val="18"/>
          <w:szCs w:val="18"/>
        </w:rPr>
        <w:t>z["IS"].</w:t>
      </w:r>
      <w:proofErr w:type="spellStart"/>
      <w:r>
        <w:rPr>
          <w:rFonts w:ascii="Courier New" w:hAnsi="Courier New" w:cs="Courier New"/>
          <w:sz w:val="18"/>
          <w:szCs w:val="18"/>
        </w:rPr>
        <w:t>to_</w:t>
      </w:r>
      <w:proofErr w:type="gramStart"/>
      <w:r>
        <w:rPr>
          <w:rFonts w:ascii="Courier New" w:hAnsi="Courier New" w:cs="Courier New"/>
          <w:sz w:val="18"/>
          <w:szCs w:val="18"/>
        </w:rPr>
        <w:t>numpy</w:t>
      </w:r>
      <w:proofErr w:type="spellEnd"/>
      <w:r>
        <w:rPr>
          <w:rFonts w:ascii="Courier New" w:hAnsi="Courier New" w:cs="Courier New"/>
          <w:sz w:val="18"/>
          <w:szCs w:val="18"/>
        </w:rPr>
        <w:t>(</w:t>
      </w:r>
      <w:proofErr w:type="gramEnd"/>
      <w:r>
        <w:rPr>
          <w:rFonts w:ascii="Courier New" w:hAnsi="Courier New" w:cs="Courier New"/>
          <w:sz w:val="18"/>
          <w:szCs w:val="18"/>
        </w:rPr>
        <w:t>) - z["IS"</w:t>
      </w:r>
      <w:proofErr w:type="gramStart"/>
      <w:r>
        <w:rPr>
          <w:rFonts w:ascii="Courier New" w:hAnsi="Courier New" w:cs="Courier New"/>
          <w:sz w:val="18"/>
          <w:szCs w:val="18"/>
        </w:rPr>
        <w:t>].mean</w:t>
      </w:r>
      <w:proofErr w:type="gramEnd"/>
      <w:r>
        <w:rPr>
          <w:rFonts w:ascii="Courier New" w:hAnsi="Courier New" w:cs="Courier New"/>
          <w:sz w:val="18"/>
          <w:szCs w:val="18"/>
        </w:rPr>
        <w:t>()) ** 2)</w:t>
      </w:r>
    </w:p>
    <w:p w14:paraId="5F1CFFF6" w14:textId="77777777" w:rsidR="0090625C" w:rsidRDefault="00000000">
      <w:pPr>
        <w:spacing w:after="0" w:line="240" w:lineRule="auto"/>
      </w:pPr>
      <w:r>
        <w:rPr>
          <w:rFonts w:ascii="Courier New" w:hAnsi="Courier New" w:cs="Courier New"/>
          <w:sz w:val="18"/>
          <w:szCs w:val="18"/>
        </w:rPr>
        <w:t xml:space="preserve">    r2_is = 1.0 - </w:t>
      </w:r>
      <w:proofErr w:type="spellStart"/>
      <w:proofErr w:type="gramStart"/>
      <w:r>
        <w:rPr>
          <w:rFonts w:ascii="Courier New" w:hAnsi="Courier New" w:cs="Courier New"/>
          <w:sz w:val="18"/>
          <w:szCs w:val="18"/>
        </w:rPr>
        <w:t>np.sum</w:t>
      </w:r>
      <w:proofErr w:type="spellEnd"/>
      <w:r>
        <w:rPr>
          <w:rFonts w:ascii="Courier New" w:hAnsi="Courier New" w:cs="Courier New"/>
          <w:sz w:val="18"/>
          <w:szCs w:val="18"/>
        </w:rPr>
        <w:t>(</w:t>
      </w:r>
      <w:proofErr w:type="gramEnd"/>
      <w:r>
        <w:rPr>
          <w:rFonts w:ascii="Courier New" w:hAnsi="Courier New" w:cs="Courier New"/>
          <w:sz w:val="18"/>
          <w:szCs w:val="18"/>
        </w:rPr>
        <w:t xml:space="preserve">resid ** 2) / </w:t>
      </w:r>
      <w:proofErr w:type="spellStart"/>
      <w:r>
        <w:rPr>
          <w:rFonts w:ascii="Courier New" w:hAnsi="Courier New" w:cs="Courier New"/>
          <w:sz w:val="18"/>
          <w:szCs w:val="18"/>
        </w:rPr>
        <w:t>tss</w:t>
      </w:r>
      <w:proofErr w:type="spellEnd"/>
    </w:p>
    <w:p w14:paraId="76947301" w14:textId="77777777" w:rsidR="0090625C" w:rsidRDefault="00000000">
      <w:pPr>
        <w:spacing w:after="0" w:line="240" w:lineRule="auto"/>
      </w:pPr>
      <w:r>
        <w:rPr>
          <w:rFonts w:ascii="Courier New" w:hAnsi="Courier New" w:cs="Courier New"/>
          <w:sz w:val="18"/>
          <w:szCs w:val="18"/>
        </w:rPr>
        <w:t xml:space="preserve"> </w:t>
      </w:r>
    </w:p>
    <w:p w14:paraId="380CEA1F" w14:textId="77777777" w:rsidR="0090625C" w:rsidRDefault="00000000">
      <w:pPr>
        <w:spacing w:after="0" w:line="240" w:lineRule="auto"/>
      </w:pPr>
      <w:r>
        <w:rPr>
          <w:rFonts w:ascii="Courier New" w:hAnsi="Courier New" w:cs="Courier New"/>
          <w:sz w:val="18"/>
          <w:szCs w:val="18"/>
        </w:rPr>
        <w:t xml:space="preserve">    # Mediator path: RM ~ PM</w:t>
      </w:r>
    </w:p>
    <w:p w14:paraId="627E6B5F" w14:textId="77777777" w:rsidR="0090625C" w:rsidRDefault="00000000">
      <w:pPr>
        <w:spacing w:after="0" w:line="240" w:lineRule="auto"/>
      </w:pPr>
      <w:r>
        <w:rPr>
          <w:rFonts w:ascii="Courier New" w:hAnsi="Courier New" w:cs="Courier New"/>
          <w:sz w:val="18"/>
          <w:szCs w:val="18"/>
        </w:rPr>
        <w:t xml:space="preserve">    Xa = </w:t>
      </w:r>
      <w:proofErr w:type="spellStart"/>
      <w:proofErr w:type="gramStart"/>
      <w:r>
        <w:rPr>
          <w:rFonts w:ascii="Courier New" w:hAnsi="Courier New" w:cs="Courier New"/>
          <w:sz w:val="18"/>
          <w:szCs w:val="18"/>
        </w:rPr>
        <w:t>np.column</w:t>
      </w:r>
      <w:proofErr w:type="gramEnd"/>
      <w:r>
        <w:rPr>
          <w:rFonts w:ascii="Courier New" w:hAnsi="Courier New" w:cs="Courier New"/>
          <w:sz w:val="18"/>
          <w:szCs w:val="18"/>
        </w:rPr>
        <w:t>_stack</w:t>
      </w:r>
      <w:proofErr w:type="spellEnd"/>
      <w:r>
        <w:rPr>
          <w:rFonts w:ascii="Courier New" w:hAnsi="Courier New" w:cs="Courier New"/>
          <w:sz w:val="18"/>
          <w:szCs w:val="18"/>
        </w:rPr>
        <w:t>([</w:t>
      </w:r>
      <w:proofErr w:type="spellStart"/>
      <w:proofErr w:type="gramStart"/>
      <w:r>
        <w:rPr>
          <w:rFonts w:ascii="Courier New" w:hAnsi="Courier New" w:cs="Courier New"/>
          <w:sz w:val="18"/>
          <w:szCs w:val="18"/>
        </w:rPr>
        <w:t>np.ones</w:t>
      </w:r>
      <w:proofErr w:type="spellEnd"/>
      <w:proofErr w:type="gramEnd"/>
      <w:r>
        <w:rPr>
          <w:rFonts w:ascii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hAnsi="Courier New" w:cs="Courier New"/>
          <w:sz w:val="18"/>
          <w:szCs w:val="18"/>
        </w:rPr>
        <w:t>len</w:t>
      </w:r>
      <w:proofErr w:type="spellEnd"/>
      <w:r>
        <w:rPr>
          <w:rFonts w:ascii="Courier New" w:hAnsi="Courier New" w:cs="Courier New"/>
          <w:sz w:val="18"/>
          <w:szCs w:val="18"/>
        </w:rPr>
        <w:t>(z)), z["PM"]])</w:t>
      </w:r>
    </w:p>
    <w:p w14:paraId="26E9F9A0" w14:textId="77777777" w:rsidR="0090625C" w:rsidRDefault="00000000">
      <w:pPr>
        <w:spacing w:after="0" w:line="240" w:lineRule="auto"/>
      </w:pPr>
      <w:r>
        <w:rPr>
          <w:rFonts w:ascii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hAnsi="Courier New" w:cs="Courier New"/>
          <w:sz w:val="18"/>
          <w:szCs w:val="18"/>
        </w:rPr>
        <w:t>beta_a</w:t>
      </w:r>
      <w:proofErr w:type="spellEnd"/>
      <w:r>
        <w:rPr>
          <w:rFonts w:ascii="Courier New" w:hAnsi="Courier New" w:cs="Courier New"/>
          <w:sz w:val="18"/>
          <w:szCs w:val="18"/>
        </w:rPr>
        <w:t xml:space="preserve">, *_ = </w:t>
      </w:r>
      <w:proofErr w:type="spellStart"/>
      <w:proofErr w:type="gramStart"/>
      <w:r>
        <w:rPr>
          <w:rFonts w:ascii="Courier New" w:hAnsi="Courier New" w:cs="Courier New"/>
          <w:sz w:val="18"/>
          <w:szCs w:val="18"/>
        </w:rPr>
        <w:t>np.linalg</w:t>
      </w:r>
      <w:proofErr w:type="gramEnd"/>
      <w:r>
        <w:rPr>
          <w:rFonts w:ascii="Courier New" w:hAnsi="Courier New" w:cs="Courier New"/>
          <w:sz w:val="18"/>
          <w:szCs w:val="18"/>
        </w:rPr>
        <w:t>.</w:t>
      </w:r>
      <w:proofErr w:type="gramStart"/>
      <w:r>
        <w:rPr>
          <w:rFonts w:ascii="Courier New" w:hAnsi="Courier New" w:cs="Courier New"/>
          <w:sz w:val="18"/>
          <w:szCs w:val="18"/>
        </w:rPr>
        <w:t>lstsq</w:t>
      </w:r>
      <w:proofErr w:type="spellEnd"/>
      <w:r>
        <w:rPr>
          <w:rFonts w:ascii="Courier New" w:hAnsi="Courier New" w:cs="Courier New"/>
          <w:sz w:val="18"/>
          <w:szCs w:val="18"/>
        </w:rPr>
        <w:t>(</w:t>
      </w:r>
      <w:proofErr w:type="gramEnd"/>
      <w:r>
        <w:rPr>
          <w:rFonts w:ascii="Courier New" w:hAnsi="Courier New" w:cs="Courier New"/>
          <w:sz w:val="18"/>
          <w:szCs w:val="18"/>
        </w:rPr>
        <w:t>Xa, z["RM"].</w:t>
      </w:r>
      <w:proofErr w:type="spellStart"/>
      <w:r>
        <w:rPr>
          <w:rFonts w:ascii="Courier New" w:hAnsi="Courier New" w:cs="Courier New"/>
          <w:sz w:val="18"/>
          <w:szCs w:val="18"/>
        </w:rPr>
        <w:t>to_</w:t>
      </w:r>
      <w:proofErr w:type="gramStart"/>
      <w:r>
        <w:rPr>
          <w:rFonts w:ascii="Courier New" w:hAnsi="Courier New" w:cs="Courier New"/>
          <w:sz w:val="18"/>
          <w:szCs w:val="18"/>
        </w:rPr>
        <w:t>numpy</w:t>
      </w:r>
      <w:proofErr w:type="spellEnd"/>
      <w:r>
        <w:rPr>
          <w:rFonts w:ascii="Courier New" w:hAnsi="Courier New" w:cs="Courier New"/>
          <w:sz w:val="18"/>
          <w:szCs w:val="18"/>
        </w:rPr>
        <w:t>(</w:t>
      </w:r>
      <w:proofErr w:type="gramEnd"/>
      <w:r>
        <w:rPr>
          <w:rFonts w:ascii="Courier New" w:hAnsi="Courier New" w:cs="Courier New"/>
          <w:sz w:val="18"/>
          <w:szCs w:val="18"/>
        </w:rPr>
        <w:t xml:space="preserve">), </w:t>
      </w:r>
      <w:proofErr w:type="spellStart"/>
      <w:r>
        <w:rPr>
          <w:rFonts w:ascii="Courier New" w:hAnsi="Courier New" w:cs="Courier New"/>
          <w:sz w:val="18"/>
          <w:szCs w:val="18"/>
        </w:rPr>
        <w:t>rcond</w:t>
      </w:r>
      <w:proofErr w:type="spellEnd"/>
      <w:r>
        <w:rPr>
          <w:rFonts w:ascii="Courier New" w:hAnsi="Courier New" w:cs="Courier New"/>
          <w:sz w:val="18"/>
          <w:szCs w:val="18"/>
        </w:rPr>
        <w:t>=None)</w:t>
      </w:r>
    </w:p>
    <w:p w14:paraId="791A27FE" w14:textId="77777777" w:rsidR="0090625C" w:rsidRDefault="00000000">
      <w:pPr>
        <w:spacing w:after="0" w:line="240" w:lineRule="auto"/>
      </w:pPr>
      <w:r>
        <w:rPr>
          <w:rFonts w:ascii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hAnsi="Courier New" w:cs="Courier New"/>
          <w:sz w:val="18"/>
          <w:szCs w:val="18"/>
        </w:rPr>
        <w:t>b_pm_rm</w:t>
      </w:r>
      <w:proofErr w:type="spellEnd"/>
      <w:r>
        <w:rPr>
          <w:rFonts w:ascii="Courier New" w:hAnsi="Courier New" w:cs="Courier New"/>
          <w:sz w:val="18"/>
          <w:szCs w:val="18"/>
        </w:rPr>
        <w:t xml:space="preserve"> = </w:t>
      </w:r>
      <w:proofErr w:type="spellStart"/>
      <w:r>
        <w:rPr>
          <w:rFonts w:ascii="Courier New" w:hAnsi="Courier New" w:cs="Courier New"/>
          <w:sz w:val="18"/>
          <w:szCs w:val="18"/>
        </w:rPr>
        <w:t>beta_</w:t>
      </w:r>
      <w:proofErr w:type="gramStart"/>
      <w:r>
        <w:rPr>
          <w:rFonts w:ascii="Courier New" w:hAnsi="Courier New" w:cs="Courier New"/>
          <w:sz w:val="18"/>
          <w:szCs w:val="18"/>
        </w:rPr>
        <w:t>a</w:t>
      </w:r>
      <w:proofErr w:type="spellEnd"/>
      <w:r>
        <w:rPr>
          <w:rFonts w:ascii="Courier New" w:hAnsi="Courier New" w:cs="Courier New"/>
          <w:sz w:val="18"/>
          <w:szCs w:val="18"/>
        </w:rPr>
        <w:t>[</w:t>
      </w:r>
      <w:proofErr w:type="gramEnd"/>
      <w:r>
        <w:rPr>
          <w:rFonts w:ascii="Courier New" w:hAnsi="Courier New" w:cs="Courier New"/>
          <w:sz w:val="18"/>
          <w:szCs w:val="18"/>
        </w:rPr>
        <w:t>1]</w:t>
      </w:r>
    </w:p>
    <w:p w14:paraId="7B7D364D" w14:textId="77777777" w:rsidR="0090625C" w:rsidRDefault="00000000">
      <w:pPr>
        <w:spacing w:after="0" w:line="240" w:lineRule="auto"/>
      </w:pPr>
      <w:r>
        <w:rPr>
          <w:rFonts w:ascii="Courier New" w:hAnsi="Courier New" w:cs="Courier New"/>
          <w:sz w:val="18"/>
          <w:szCs w:val="18"/>
        </w:rPr>
        <w:t xml:space="preserve"> </w:t>
      </w:r>
    </w:p>
    <w:p w14:paraId="0D993212" w14:textId="77777777" w:rsidR="0090625C" w:rsidRDefault="00000000">
      <w:pPr>
        <w:spacing w:after="0" w:line="240" w:lineRule="auto"/>
      </w:pPr>
      <w:r>
        <w:rPr>
          <w:rFonts w:ascii="Courier New" w:hAnsi="Courier New" w:cs="Courier New"/>
          <w:sz w:val="18"/>
          <w:szCs w:val="18"/>
        </w:rPr>
        <w:t xml:space="preserve">    </w:t>
      </w:r>
      <w:proofErr w:type="gramStart"/>
      <w:r>
        <w:rPr>
          <w:rFonts w:ascii="Courier New" w:hAnsi="Courier New" w:cs="Courier New"/>
          <w:sz w:val="18"/>
          <w:szCs w:val="18"/>
        </w:rPr>
        <w:t>return {"</w:t>
      </w:r>
      <w:proofErr w:type="spellStart"/>
      <w:proofErr w:type="gramEnd"/>
      <w:r>
        <w:rPr>
          <w:rFonts w:ascii="Courier New" w:hAnsi="Courier New" w:cs="Courier New"/>
          <w:sz w:val="18"/>
          <w:szCs w:val="18"/>
        </w:rPr>
        <w:t>b_pm_is</w:t>
      </w:r>
      <w:proofErr w:type="spellEnd"/>
      <w:r>
        <w:rPr>
          <w:rFonts w:ascii="Courier New" w:hAnsi="Courier New" w:cs="Courier New"/>
          <w:sz w:val="18"/>
          <w:szCs w:val="18"/>
        </w:rPr>
        <w:t xml:space="preserve">": </w:t>
      </w:r>
      <w:proofErr w:type="spellStart"/>
      <w:r>
        <w:rPr>
          <w:rFonts w:ascii="Courier New" w:hAnsi="Courier New" w:cs="Courier New"/>
          <w:sz w:val="18"/>
          <w:szCs w:val="18"/>
        </w:rPr>
        <w:t>b_pm_is</w:t>
      </w:r>
      <w:proofErr w:type="spellEnd"/>
      <w:r>
        <w:rPr>
          <w:rFonts w:ascii="Courier New" w:hAnsi="Courier New" w:cs="Courier New"/>
          <w:sz w:val="18"/>
          <w:szCs w:val="18"/>
        </w:rPr>
        <w:t>, "</w:t>
      </w:r>
      <w:proofErr w:type="spellStart"/>
      <w:r>
        <w:rPr>
          <w:rFonts w:ascii="Courier New" w:hAnsi="Courier New" w:cs="Courier New"/>
          <w:sz w:val="18"/>
          <w:szCs w:val="18"/>
        </w:rPr>
        <w:t>b_rm_is</w:t>
      </w:r>
      <w:proofErr w:type="spellEnd"/>
      <w:r>
        <w:rPr>
          <w:rFonts w:ascii="Courier New" w:hAnsi="Courier New" w:cs="Courier New"/>
          <w:sz w:val="18"/>
          <w:szCs w:val="18"/>
        </w:rPr>
        <w:t xml:space="preserve">": </w:t>
      </w:r>
      <w:proofErr w:type="spellStart"/>
      <w:r>
        <w:rPr>
          <w:rFonts w:ascii="Courier New" w:hAnsi="Courier New" w:cs="Courier New"/>
          <w:sz w:val="18"/>
          <w:szCs w:val="18"/>
        </w:rPr>
        <w:t>b_rm_is</w:t>
      </w:r>
      <w:proofErr w:type="spellEnd"/>
      <w:r>
        <w:rPr>
          <w:rFonts w:ascii="Courier New" w:hAnsi="Courier New" w:cs="Courier New"/>
          <w:sz w:val="18"/>
          <w:szCs w:val="18"/>
        </w:rPr>
        <w:t>, "</w:t>
      </w:r>
      <w:proofErr w:type="spellStart"/>
      <w:r>
        <w:rPr>
          <w:rFonts w:ascii="Courier New" w:hAnsi="Courier New" w:cs="Courier New"/>
          <w:sz w:val="18"/>
          <w:szCs w:val="18"/>
        </w:rPr>
        <w:t>b_pm_rm</w:t>
      </w:r>
      <w:proofErr w:type="spellEnd"/>
      <w:r>
        <w:rPr>
          <w:rFonts w:ascii="Courier New" w:hAnsi="Courier New" w:cs="Courier New"/>
          <w:sz w:val="18"/>
          <w:szCs w:val="18"/>
        </w:rPr>
        <w:t xml:space="preserve">": </w:t>
      </w:r>
      <w:proofErr w:type="spellStart"/>
      <w:r>
        <w:rPr>
          <w:rFonts w:ascii="Courier New" w:hAnsi="Courier New" w:cs="Courier New"/>
          <w:sz w:val="18"/>
          <w:szCs w:val="18"/>
        </w:rPr>
        <w:t>b_pm_rm</w:t>
      </w:r>
      <w:proofErr w:type="spellEnd"/>
      <w:r>
        <w:rPr>
          <w:rFonts w:ascii="Courier New" w:hAnsi="Courier New" w:cs="Courier New"/>
          <w:sz w:val="18"/>
          <w:szCs w:val="18"/>
        </w:rPr>
        <w:t>, "r2_is": r2_is}</w:t>
      </w:r>
    </w:p>
    <w:p w14:paraId="49228706" w14:textId="77777777" w:rsidR="0090625C" w:rsidRDefault="00000000">
      <w:pPr>
        <w:spacing w:after="0" w:line="240" w:lineRule="auto"/>
      </w:pPr>
      <w:r>
        <w:rPr>
          <w:rFonts w:ascii="Courier New" w:hAnsi="Courier New" w:cs="Courier New"/>
          <w:sz w:val="18"/>
          <w:szCs w:val="18"/>
        </w:rPr>
        <w:t xml:space="preserve"> </w:t>
      </w:r>
    </w:p>
    <w:p w14:paraId="4CA2CAA5" w14:textId="77777777" w:rsidR="0090625C" w:rsidRDefault="00000000">
      <w:pPr>
        <w:spacing w:after="0" w:line="240" w:lineRule="auto"/>
      </w:pPr>
      <w:r>
        <w:rPr>
          <w:rFonts w:ascii="Courier New" w:hAnsi="Courier New" w:cs="Courier New"/>
          <w:sz w:val="18"/>
          <w:szCs w:val="18"/>
        </w:rPr>
        <w:t xml:space="preserve"> </w:t>
      </w:r>
    </w:p>
    <w:p w14:paraId="1C44F123" w14:textId="77777777" w:rsidR="0090625C" w:rsidRDefault="00000000">
      <w:pPr>
        <w:spacing w:after="0" w:line="240" w:lineRule="auto"/>
      </w:pPr>
      <w:r>
        <w:rPr>
          <w:rFonts w:ascii="Courier New" w:hAnsi="Courier New" w:cs="Courier New"/>
          <w:sz w:val="18"/>
          <w:szCs w:val="18"/>
        </w:rPr>
        <w:t xml:space="preserve">def </w:t>
      </w:r>
      <w:proofErr w:type="spellStart"/>
      <w:r>
        <w:rPr>
          <w:rFonts w:ascii="Courier New" w:hAnsi="Courier New" w:cs="Courier New"/>
          <w:sz w:val="18"/>
          <w:szCs w:val="18"/>
        </w:rPr>
        <w:t>path_pvalues</w:t>
      </w:r>
      <w:proofErr w:type="spellEnd"/>
      <w:r>
        <w:rPr>
          <w:rFonts w:ascii="Courier New" w:hAnsi="Courier New" w:cs="Courier New"/>
          <w:sz w:val="18"/>
          <w:szCs w:val="18"/>
        </w:rPr>
        <w:t>(comp):</w:t>
      </w:r>
    </w:p>
    <w:p w14:paraId="1BE39359" w14:textId="77777777" w:rsidR="0090625C" w:rsidRDefault="00000000">
      <w:pPr>
        <w:spacing w:after="0" w:line="240" w:lineRule="auto"/>
      </w:pPr>
      <w:r>
        <w:rPr>
          <w:rFonts w:ascii="Courier New" w:hAnsi="Courier New" w:cs="Courier New"/>
          <w:sz w:val="18"/>
          <w:szCs w:val="18"/>
        </w:rPr>
        <w:t xml:space="preserve">    """Two-tailed t-test p-values for the standardized path coefficients."""</w:t>
      </w:r>
    </w:p>
    <w:p w14:paraId="049889B0" w14:textId="77777777" w:rsidR="0090625C" w:rsidRDefault="00000000">
      <w:pPr>
        <w:spacing w:after="0" w:line="240" w:lineRule="auto"/>
      </w:pPr>
      <w:r>
        <w:rPr>
          <w:rFonts w:ascii="Courier New" w:hAnsi="Courier New" w:cs="Courier New"/>
          <w:sz w:val="18"/>
          <w:szCs w:val="18"/>
        </w:rPr>
        <w:t xml:space="preserve">    z = </w:t>
      </w:r>
      <w:proofErr w:type="spellStart"/>
      <w:proofErr w:type="gramStart"/>
      <w:r>
        <w:rPr>
          <w:rFonts w:ascii="Courier New" w:hAnsi="Courier New" w:cs="Courier New"/>
          <w:sz w:val="18"/>
          <w:szCs w:val="18"/>
        </w:rPr>
        <w:t>comp.apply</w:t>
      </w:r>
      <w:proofErr w:type="spellEnd"/>
      <w:proofErr w:type="gramEnd"/>
      <w:r>
        <w:rPr>
          <w:rFonts w:ascii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hAnsi="Courier New" w:cs="Courier New"/>
          <w:sz w:val="18"/>
          <w:szCs w:val="18"/>
        </w:rPr>
        <w:t>zscore</w:t>
      </w:r>
      <w:proofErr w:type="spellEnd"/>
      <w:r>
        <w:rPr>
          <w:rFonts w:ascii="Courier New" w:hAnsi="Courier New" w:cs="Courier New"/>
          <w:sz w:val="18"/>
          <w:szCs w:val="18"/>
        </w:rPr>
        <w:t>)</w:t>
      </w:r>
    </w:p>
    <w:p w14:paraId="6AE6DBEF" w14:textId="77777777" w:rsidR="0090625C" w:rsidRDefault="00000000">
      <w:pPr>
        <w:spacing w:after="0" w:line="240" w:lineRule="auto"/>
      </w:pPr>
      <w:r>
        <w:rPr>
          <w:rFonts w:ascii="Courier New" w:hAnsi="Courier New" w:cs="Courier New"/>
          <w:sz w:val="18"/>
          <w:szCs w:val="18"/>
        </w:rPr>
        <w:t xml:space="preserve"> </w:t>
      </w:r>
    </w:p>
    <w:p w14:paraId="3590461A" w14:textId="77777777" w:rsidR="0090625C" w:rsidRDefault="00000000">
      <w:pPr>
        <w:spacing w:after="0" w:line="240" w:lineRule="auto"/>
      </w:pPr>
      <w:r>
        <w:rPr>
          <w:rFonts w:ascii="Courier New" w:hAnsi="Courier New" w:cs="Courier New"/>
          <w:sz w:val="18"/>
          <w:szCs w:val="18"/>
        </w:rPr>
        <w:t xml:space="preserve">    def </w:t>
      </w:r>
      <w:proofErr w:type="spellStart"/>
      <w:r>
        <w:rPr>
          <w:rFonts w:ascii="Courier New" w:hAnsi="Courier New" w:cs="Courier New"/>
          <w:sz w:val="18"/>
          <w:szCs w:val="18"/>
        </w:rPr>
        <w:t>ols_</w:t>
      </w:r>
      <w:proofErr w:type="gramStart"/>
      <w:r>
        <w:rPr>
          <w:rFonts w:ascii="Courier New" w:hAnsi="Courier New" w:cs="Courier New"/>
          <w:sz w:val="18"/>
          <w:szCs w:val="18"/>
        </w:rPr>
        <w:t>p</w:t>
      </w:r>
      <w:proofErr w:type="spellEnd"/>
      <w:r>
        <w:rPr>
          <w:rFonts w:ascii="Courier New" w:hAnsi="Courier New" w:cs="Courier New"/>
          <w:sz w:val="18"/>
          <w:szCs w:val="18"/>
        </w:rPr>
        <w:t>(</w:t>
      </w:r>
      <w:proofErr w:type="gramEnd"/>
      <w:r>
        <w:rPr>
          <w:rFonts w:ascii="Courier New" w:hAnsi="Courier New" w:cs="Courier New"/>
          <w:sz w:val="18"/>
          <w:szCs w:val="18"/>
        </w:rPr>
        <w:t>X, y):</w:t>
      </w:r>
    </w:p>
    <w:p w14:paraId="7ADE2B09" w14:textId="77777777" w:rsidR="0090625C" w:rsidRDefault="00000000">
      <w:pPr>
        <w:spacing w:after="0" w:line="240" w:lineRule="auto"/>
      </w:pPr>
      <w:r>
        <w:rPr>
          <w:rFonts w:ascii="Courier New" w:hAnsi="Courier New" w:cs="Courier New"/>
          <w:sz w:val="18"/>
          <w:szCs w:val="18"/>
        </w:rPr>
        <w:t xml:space="preserve">        beta, *_ = </w:t>
      </w:r>
      <w:proofErr w:type="spellStart"/>
      <w:proofErr w:type="gramStart"/>
      <w:r>
        <w:rPr>
          <w:rFonts w:ascii="Courier New" w:hAnsi="Courier New" w:cs="Courier New"/>
          <w:sz w:val="18"/>
          <w:szCs w:val="18"/>
        </w:rPr>
        <w:t>np.linalg</w:t>
      </w:r>
      <w:proofErr w:type="gramEnd"/>
      <w:r>
        <w:rPr>
          <w:rFonts w:ascii="Courier New" w:hAnsi="Courier New" w:cs="Courier New"/>
          <w:sz w:val="18"/>
          <w:szCs w:val="18"/>
        </w:rPr>
        <w:t>.</w:t>
      </w:r>
      <w:proofErr w:type="gramStart"/>
      <w:r>
        <w:rPr>
          <w:rFonts w:ascii="Courier New" w:hAnsi="Courier New" w:cs="Courier New"/>
          <w:sz w:val="18"/>
          <w:szCs w:val="18"/>
        </w:rPr>
        <w:t>lstsq</w:t>
      </w:r>
      <w:proofErr w:type="spellEnd"/>
      <w:r>
        <w:rPr>
          <w:rFonts w:ascii="Courier New" w:hAnsi="Courier New" w:cs="Courier New"/>
          <w:sz w:val="18"/>
          <w:szCs w:val="18"/>
        </w:rPr>
        <w:t>(</w:t>
      </w:r>
      <w:proofErr w:type="gramEnd"/>
      <w:r>
        <w:rPr>
          <w:rFonts w:ascii="Courier New" w:hAnsi="Courier New" w:cs="Courier New"/>
          <w:sz w:val="18"/>
          <w:szCs w:val="18"/>
        </w:rPr>
        <w:t xml:space="preserve">X, y, </w:t>
      </w:r>
      <w:proofErr w:type="spellStart"/>
      <w:r>
        <w:rPr>
          <w:rFonts w:ascii="Courier New" w:hAnsi="Courier New" w:cs="Courier New"/>
          <w:sz w:val="18"/>
          <w:szCs w:val="18"/>
        </w:rPr>
        <w:t>rcond</w:t>
      </w:r>
      <w:proofErr w:type="spellEnd"/>
      <w:r>
        <w:rPr>
          <w:rFonts w:ascii="Courier New" w:hAnsi="Courier New" w:cs="Courier New"/>
          <w:sz w:val="18"/>
          <w:szCs w:val="18"/>
        </w:rPr>
        <w:t>=None)</w:t>
      </w:r>
    </w:p>
    <w:p w14:paraId="3825DF12" w14:textId="77777777" w:rsidR="0090625C" w:rsidRDefault="00000000">
      <w:pPr>
        <w:spacing w:after="0" w:line="240" w:lineRule="auto"/>
      </w:pPr>
      <w:r>
        <w:rPr>
          <w:rFonts w:ascii="Courier New" w:hAnsi="Courier New" w:cs="Courier New"/>
          <w:sz w:val="18"/>
          <w:szCs w:val="18"/>
        </w:rPr>
        <w:t xml:space="preserve">        resid = y - </w:t>
      </w:r>
      <w:proofErr w:type="gramStart"/>
      <w:r>
        <w:rPr>
          <w:rFonts w:ascii="Courier New" w:hAnsi="Courier New" w:cs="Courier New"/>
          <w:sz w:val="18"/>
          <w:szCs w:val="18"/>
        </w:rPr>
        <w:t>X @</w:t>
      </w:r>
      <w:proofErr w:type="gramEnd"/>
      <w:r>
        <w:rPr>
          <w:rFonts w:ascii="Courier New" w:hAnsi="Courier New" w:cs="Courier New"/>
          <w:sz w:val="18"/>
          <w:szCs w:val="18"/>
        </w:rPr>
        <w:t xml:space="preserve"> beta</w:t>
      </w:r>
    </w:p>
    <w:p w14:paraId="1FEB9779" w14:textId="77777777" w:rsidR="0090625C" w:rsidRDefault="00000000">
      <w:pPr>
        <w:spacing w:after="0" w:line="240" w:lineRule="auto"/>
      </w:pPr>
      <w:r>
        <w:rPr>
          <w:rFonts w:ascii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hAnsi="Courier New" w:cs="Courier New"/>
          <w:sz w:val="18"/>
          <w:szCs w:val="18"/>
        </w:rPr>
        <w:t>dof</w:t>
      </w:r>
      <w:proofErr w:type="spellEnd"/>
      <w:r>
        <w:rPr>
          <w:rFonts w:ascii="Courier New" w:hAnsi="Courier New" w:cs="Courier New"/>
          <w:sz w:val="18"/>
          <w:szCs w:val="18"/>
        </w:rPr>
        <w:t xml:space="preserve"> = </w:t>
      </w:r>
      <w:proofErr w:type="spellStart"/>
      <w:r>
        <w:rPr>
          <w:rFonts w:ascii="Courier New" w:hAnsi="Courier New" w:cs="Courier New"/>
          <w:sz w:val="18"/>
          <w:szCs w:val="18"/>
        </w:rPr>
        <w:t>len</w:t>
      </w:r>
      <w:proofErr w:type="spellEnd"/>
      <w:r>
        <w:rPr>
          <w:rFonts w:ascii="Courier New" w:hAnsi="Courier New" w:cs="Courier New"/>
          <w:sz w:val="18"/>
          <w:szCs w:val="18"/>
        </w:rPr>
        <w:t xml:space="preserve">(y) - </w:t>
      </w:r>
      <w:proofErr w:type="spellStart"/>
      <w:proofErr w:type="gramStart"/>
      <w:r>
        <w:rPr>
          <w:rFonts w:ascii="Courier New" w:hAnsi="Courier New" w:cs="Courier New"/>
          <w:sz w:val="18"/>
          <w:szCs w:val="18"/>
        </w:rPr>
        <w:t>X.shape</w:t>
      </w:r>
      <w:proofErr w:type="spellEnd"/>
      <w:proofErr w:type="gramEnd"/>
      <w:r>
        <w:rPr>
          <w:rFonts w:ascii="Courier New" w:hAnsi="Courier New" w:cs="Courier New"/>
          <w:sz w:val="18"/>
          <w:szCs w:val="18"/>
        </w:rPr>
        <w:t>[1]</w:t>
      </w:r>
    </w:p>
    <w:p w14:paraId="2C1EBFF2" w14:textId="77777777" w:rsidR="0090625C" w:rsidRDefault="00000000">
      <w:pPr>
        <w:spacing w:after="0" w:line="240" w:lineRule="auto"/>
      </w:pPr>
      <w:r>
        <w:rPr>
          <w:rFonts w:ascii="Courier New" w:hAnsi="Courier New" w:cs="Courier New"/>
          <w:sz w:val="18"/>
          <w:szCs w:val="18"/>
        </w:rPr>
        <w:t xml:space="preserve">        sigma2 = resid @ resid / </w:t>
      </w:r>
      <w:proofErr w:type="spellStart"/>
      <w:r>
        <w:rPr>
          <w:rFonts w:ascii="Courier New" w:hAnsi="Courier New" w:cs="Courier New"/>
          <w:sz w:val="18"/>
          <w:szCs w:val="18"/>
        </w:rPr>
        <w:t>dof</w:t>
      </w:r>
      <w:proofErr w:type="spellEnd"/>
    </w:p>
    <w:p w14:paraId="32B6693A" w14:textId="77777777" w:rsidR="0090625C" w:rsidRDefault="00000000">
      <w:pPr>
        <w:spacing w:after="0" w:line="240" w:lineRule="auto"/>
      </w:pPr>
      <w:r>
        <w:rPr>
          <w:rFonts w:ascii="Courier New" w:hAnsi="Courier New" w:cs="Courier New"/>
          <w:sz w:val="18"/>
          <w:szCs w:val="18"/>
        </w:rPr>
        <w:t xml:space="preserve">        se = </w:t>
      </w:r>
      <w:proofErr w:type="spellStart"/>
      <w:proofErr w:type="gramStart"/>
      <w:r>
        <w:rPr>
          <w:rFonts w:ascii="Courier New" w:hAnsi="Courier New" w:cs="Courier New"/>
          <w:sz w:val="18"/>
          <w:szCs w:val="18"/>
        </w:rPr>
        <w:t>np.sqrt</w:t>
      </w:r>
      <w:proofErr w:type="spellEnd"/>
      <w:proofErr w:type="gramEnd"/>
      <w:r>
        <w:rPr>
          <w:rFonts w:ascii="Courier New" w:hAnsi="Courier New" w:cs="Courier New"/>
          <w:sz w:val="18"/>
          <w:szCs w:val="18"/>
        </w:rPr>
        <w:t>(</w:t>
      </w:r>
      <w:proofErr w:type="spellStart"/>
      <w:proofErr w:type="gramStart"/>
      <w:r>
        <w:rPr>
          <w:rFonts w:ascii="Courier New" w:hAnsi="Courier New" w:cs="Courier New"/>
          <w:sz w:val="18"/>
          <w:szCs w:val="18"/>
        </w:rPr>
        <w:t>np.diag</w:t>
      </w:r>
      <w:proofErr w:type="spellEnd"/>
      <w:proofErr w:type="gramEnd"/>
      <w:r>
        <w:rPr>
          <w:rFonts w:ascii="Courier New" w:hAnsi="Courier New" w:cs="Courier New"/>
          <w:sz w:val="18"/>
          <w:szCs w:val="18"/>
        </w:rPr>
        <w:t xml:space="preserve">(sigma2 * </w:t>
      </w:r>
      <w:proofErr w:type="spellStart"/>
      <w:proofErr w:type="gramStart"/>
      <w:r>
        <w:rPr>
          <w:rFonts w:ascii="Courier New" w:hAnsi="Courier New" w:cs="Courier New"/>
          <w:sz w:val="18"/>
          <w:szCs w:val="18"/>
        </w:rPr>
        <w:t>np.linalg.inv</w:t>
      </w:r>
      <w:proofErr w:type="spellEnd"/>
      <w:r>
        <w:rPr>
          <w:rFonts w:ascii="Courier New" w:hAnsi="Courier New" w:cs="Courier New"/>
          <w:sz w:val="18"/>
          <w:szCs w:val="18"/>
        </w:rPr>
        <w:t>(</w:t>
      </w:r>
      <w:proofErr w:type="gramEnd"/>
      <w:r>
        <w:rPr>
          <w:rFonts w:ascii="Courier New" w:hAnsi="Courier New" w:cs="Courier New"/>
          <w:sz w:val="18"/>
          <w:szCs w:val="18"/>
        </w:rPr>
        <w:t>X.</w:t>
      </w:r>
      <w:proofErr w:type="gramStart"/>
      <w:r>
        <w:rPr>
          <w:rFonts w:ascii="Courier New" w:hAnsi="Courier New" w:cs="Courier New"/>
          <w:sz w:val="18"/>
          <w:szCs w:val="18"/>
        </w:rPr>
        <w:t>T @</w:t>
      </w:r>
      <w:proofErr w:type="gramEnd"/>
      <w:r>
        <w:rPr>
          <w:rFonts w:ascii="Courier New" w:hAnsi="Courier New" w:cs="Courier New"/>
          <w:sz w:val="18"/>
          <w:szCs w:val="18"/>
        </w:rPr>
        <w:t xml:space="preserve"> X)))</w:t>
      </w:r>
    </w:p>
    <w:p w14:paraId="1AEFA665" w14:textId="77777777" w:rsidR="0090625C" w:rsidRDefault="00000000">
      <w:pPr>
        <w:spacing w:after="0" w:line="240" w:lineRule="auto"/>
      </w:pPr>
      <w:r>
        <w:rPr>
          <w:rFonts w:ascii="Courier New" w:hAnsi="Courier New" w:cs="Courier New"/>
          <w:sz w:val="18"/>
          <w:szCs w:val="18"/>
        </w:rPr>
        <w:t xml:space="preserve">        t = beta / se</w:t>
      </w:r>
    </w:p>
    <w:p w14:paraId="76CF3FBD" w14:textId="77777777" w:rsidR="0090625C" w:rsidRDefault="00000000">
      <w:pPr>
        <w:spacing w:after="0" w:line="240" w:lineRule="auto"/>
      </w:pPr>
      <w:r>
        <w:rPr>
          <w:rFonts w:ascii="Courier New" w:hAnsi="Courier New" w:cs="Courier New"/>
          <w:sz w:val="18"/>
          <w:szCs w:val="18"/>
        </w:rPr>
        <w:t xml:space="preserve">        return 2.0 * </w:t>
      </w:r>
      <w:proofErr w:type="spellStart"/>
      <w:r>
        <w:rPr>
          <w:rFonts w:ascii="Courier New" w:hAnsi="Courier New" w:cs="Courier New"/>
          <w:sz w:val="18"/>
          <w:szCs w:val="18"/>
        </w:rPr>
        <w:t>stats.t.sf</w:t>
      </w:r>
      <w:proofErr w:type="spellEnd"/>
      <w:r>
        <w:rPr>
          <w:rFonts w:ascii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hAnsi="Courier New" w:cs="Courier New"/>
          <w:sz w:val="18"/>
          <w:szCs w:val="18"/>
        </w:rPr>
        <w:t>np.abs</w:t>
      </w:r>
      <w:proofErr w:type="spellEnd"/>
      <w:r>
        <w:rPr>
          <w:rFonts w:ascii="Courier New" w:hAnsi="Courier New" w:cs="Courier New"/>
          <w:sz w:val="18"/>
          <w:szCs w:val="18"/>
        </w:rPr>
        <w:t xml:space="preserve">(t), </w:t>
      </w:r>
      <w:proofErr w:type="spellStart"/>
      <w:r>
        <w:rPr>
          <w:rFonts w:ascii="Courier New" w:hAnsi="Courier New" w:cs="Courier New"/>
          <w:sz w:val="18"/>
          <w:szCs w:val="18"/>
        </w:rPr>
        <w:t>dof</w:t>
      </w:r>
      <w:proofErr w:type="spellEnd"/>
      <w:r>
        <w:rPr>
          <w:rFonts w:ascii="Courier New" w:hAnsi="Courier New" w:cs="Courier New"/>
          <w:sz w:val="18"/>
          <w:szCs w:val="18"/>
        </w:rPr>
        <w:t>)</w:t>
      </w:r>
    </w:p>
    <w:p w14:paraId="07CD27B4" w14:textId="77777777" w:rsidR="0090625C" w:rsidRDefault="00000000">
      <w:pPr>
        <w:spacing w:after="0" w:line="240" w:lineRule="auto"/>
      </w:pPr>
      <w:r>
        <w:rPr>
          <w:rFonts w:ascii="Courier New" w:hAnsi="Courier New" w:cs="Courier New"/>
          <w:sz w:val="18"/>
          <w:szCs w:val="18"/>
        </w:rPr>
        <w:t xml:space="preserve"> </w:t>
      </w:r>
    </w:p>
    <w:p w14:paraId="6478E98C" w14:textId="77777777" w:rsidR="0090625C" w:rsidRDefault="00000000">
      <w:pPr>
        <w:spacing w:after="0" w:line="240" w:lineRule="auto"/>
      </w:pPr>
      <w:r>
        <w:rPr>
          <w:rFonts w:ascii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hAnsi="Courier New" w:cs="Courier New"/>
          <w:sz w:val="18"/>
          <w:szCs w:val="18"/>
        </w:rPr>
        <w:t>p_is</w:t>
      </w:r>
      <w:proofErr w:type="spellEnd"/>
      <w:r>
        <w:rPr>
          <w:rFonts w:ascii="Courier New" w:hAnsi="Courier New" w:cs="Courier New"/>
          <w:sz w:val="18"/>
          <w:szCs w:val="18"/>
        </w:rPr>
        <w:t xml:space="preserve"> = </w:t>
      </w:r>
      <w:proofErr w:type="spellStart"/>
      <w:r>
        <w:rPr>
          <w:rFonts w:ascii="Courier New" w:hAnsi="Courier New" w:cs="Courier New"/>
          <w:sz w:val="18"/>
          <w:szCs w:val="18"/>
        </w:rPr>
        <w:t>ols_p</w:t>
      </w:r>
      <w:proofErr w:type="spellEnd"/>
      <w:r>
        <w:rPr>
          <w:rFonts w:ascii="Courier New" w:hAnsi="Courier New" w:cs="Courier New"/>
          <w:sz w:val="18"/>
          <w:szCs w:val="18"/>
        </w:rPr>
        <w:t>(</w:t>
      </w:r>
      <w:proofErr w:type="spellStart"/>
      <w:proofErr w:type="gramStart"/>
      <w:r>
        <w:rPr>
          <w:rFonts w:ascii="Courier New" w:hAnsi="Courier New" w:cs="Courier New"/>
          <w:sz w:val="18"/>
          <w:szCs w:val="18"/>
        </w:rPr>
        <w:t>np.column</w:t>
      </w:r>
      <w:proofErr w:type="gramEnd"/>
      <w:r>
        <w:rPr>
          <w:rFonts w:ascii="Courier New" w:hAnsi="Courier New" w:cs="Courier New"/>
          <w:sz w:val="18"/>
          <w:szCs w:val="18"/>
        </w:rPr>
        <w:t>_stack</w:t>
      </w:r>
      <w:proofErr w:type="spellEnd"/>
      <w:r>
        <w:rPr>
          <w:rFonts w:ascii="Courier New" w:hAnsi="Courier New" w:cs="Courier New"/>
          <w:sz w:val="18"/>
          <w:szCs w:val="18"/>
        </w:rPr>
        <w:t>([</w:t>
      </w:r>
      <w:proofErr w:type="spellStart"/>
      <w:proofErr w:type="gramStart"/>
      <w:r>
        <w:rPr>
          <w:rFonts w:ascii="Courier New" w:hAnsi="Courier New" w:cs="Courier New"/>
          <w:sz w:val="18"/>
          <w:szCs w:val="18"/>
        </w:rPr>
        <w:t>np.ones</w:t>
      </w:r>
      <w:proofErr w:type="spellEnd"/>
      <w:proofErr w:type="gramEnd"/>
      <w:r>
        <w:rPr>
          <w:rFonts w:ascii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hAnsi="Courier New" w:cs="Courier New"/>
          <w:sz w:val="18"/>
          <w:szCs w:val="18"/>
        </w:rPr>
        <w:t>len</w:t>
      </w:r>
      <w:proofErr w:type="spellEnd"/>
      <w:r>
        <w:rPr>
          <w:rFonts w:ascii="Courier New" w:hAnsi="Courier New" w:cs="Courier New"/>
          <w:sz w:val="18"/>
          <w:szCs w:val="18"/>
        </w:rPr>
        <w:t>(z)), z["PM"], z["</w:t>
      </w:r>
      <w:proofErr w:type="gramStart"/>
      <w:r>
        <w:rPr>
          <w:rFonts w:ascii="Courier New" w:hAnsi="Courier New" w:cs="Courier New"/>
          <w:sz w:val="18"/>
          <w:szCs w:val="18"/>
        </w:rPr>
        <w:t>RM"]</w:t>
      </w:r>
      <w:proofErr w:type="gramEnd"/>
      <w:r>
        <w:rPr>
          <w:rFonts w:ascii="Courier New" w:hAnsi="Courier New" w:cs="Courier New"/>
          <w:sz w:val="18"/>
          <w:szCs w:val="18"/>
        </w:rPr>
        <w:t>]), z["IS"].</w:t>
      </w:r>
      <w:proofErr w:type="spellStart"/>
      <w:r>
        <w:rPr>
          <w:rFonts w:ascii="Courier New" w:hAnsi="Courier New" w:cs="Courier New"/>
          <w:sz w:val="18"/>
          <w:szCs w:val="18"/>
        </w:rPr>
        <w:t>to_</w:t>
      </w:r>
      <w:proofErr w:type="gramStart"/>
      <w:r>
        <w:rPr>
          <w:rFonts w:ascii="Courier New" w:hAnsi="Courier New" w:cs="Courier New"/>
          <w:sz w:val="18"/>
          <w:szCs w:val="18"/>
        </w:rPr>
        <w:t>numpy</w:t>
      </w:r>
      <w:proofErr w:type="spellEnd"/>
      <w:r>
        <w:rPr>
          <w:rFonts w:ascii="Courier New" w:hAnsi="Courier New" w:cs="Courier New"/>
          <w:sz w:val="18"/>
          <w:szCs w:val="18"/>
        </w:rPr>
        <w:t>(</w:t>
      </w:r>
      <w:proofErr w:type="gramEnd"/>
      <w:r>
        <w:rPr>
          <w:rFonts w:ascii="Courier New" w:hAnsi="Courier New" w:cs="Courier New"/>
          <w:sz w:val="18"/>
          <w:szCs w:val="18"/>
        </w:rPr>
        <w:t>))</w:t>
      </w:r>
    </w:p>
    <w:p w14:paraId="0DA492CE" w14:textId="77777777" w:rsidR="0090625C" w:rsidRDefault="00000000">
      <w:pPr>
        <w:spacing w:after="0" w:line="240" w:lineRule="auto"/>
      </w:pPr>
      <w:r>
        <w:rPr>
          <w:rFonts w:ascii="Courier New" w:hAnsi="Courier New" w:cs="Courier New"/>
          <w:sz w:val="18"/>
          <w:szCs w:val="18"/>
        </w:rPr>
        <w:lastRenderedPageBreak/>
        <w:t xml:space="preserve">    </w:t>
      </w:r>
      <w:proofErr w:type="spellStart"/>
      <w:r>
        <w:rPr>
          <w:rFonts w:ascii="Courier New" w:hAnsi="Courier New" w:cs="Courier New"/>
          <w:sz w:val="18"/>
          <w:szCs w:val="18"/>
        </w:rPr>
        <w:t>p_rm</w:t>
      </w:r>
      <w:proofErr w:type="spellEnd"/>
      <w:r>
        <w:rPr>
          <w:rFonts w:ascii="Courier New" w:hAnsi="Courier New" w:cs="Courier New"/>
          <w:sz w:val="18"/>
          <w:szCs w:val="18"/>
        </w:rPr>
        <w:t xml:space="preserve"> = </w:t>
      </w:r>
      <w:proofErr w:type="spellStart"/>
      <w:r>
        <w:rPr>
          <w:rFonts w:ascii="Courier New" w:hAnsi="Courier New" w:cs="Courier New"/>
          <w:sz w:val="18"/>
          <w:szCs w:val="18"/>
        </w:rPr>
        <w:t>ols_p</w:t>
      </w:r>
      <w:proofErr w:type="spellEnd"/>
      <w:r>
        <w:rPr>
          <w:rFonts w:ascii="Courier New" w:hAnsi="Courier New" w:cs="Courier New"/>
          <w:sz w:val="18"/>
          <w:szCs w:val="18"/>
        </w:rPr>
        <w:t>(</w:t>
      </w:r>
      <w:proofErr w:type="spellStart"/>
      <w:proofErr w:type="gramStart"/>
      <w:r>
        <w:rPr>
          <w:rFonts w:ascii="Courier New" w:hAnsi="Courier New" w:cs="Courier New"/>
          <w:sz w:val="18"/>
          <w:szCs w:val="18"/>
        </w:rPr>
        <w:t>np.column</w:t>
      </w:r>
      <w:proofErr w:type="gramEnd"/>
      <w:r>
        <w:rPr>
          <w:rFonts w:ascii="Courier New" w:hAnsi="Courier New" w:cs="Courier New"/>
          <w:sz w:val="18"/>
          <w:szCs w:val="18"/>
        </w:rPr>
        <w:t>_stack</w:t>
      </w:r>
      <w:proofErr w:type="spellEnd"/>
      <w:r>
        <w:rPr>
          <w:rFonts w:ascii="Courier New" w:hAnsi="Courier New" w:cs="Courier New"/>
          <w:sz w:val="18"/>
          <w:szCs w:val="18"/>
        </w:rPr>
        <w:t>([</w:t>
      </w:r>
      <w:proofErr w:type="spellStart"/>
      <w:proofErr w:type="gramStart"/>
      <w:r>
        <w:rPr>
          <w:rFonts w:ascii="Courier New" w:hAnsi="Courier New" w:cs="Courier New"/>
          <w:sz w:val="18"/>
          <w:szCs w:val="18"/>
        </w:rPr>
        <w:t>np.ones</w:t>
      </w:r>
      <w:proofErr w:type="spellEnd"/>
      <w:proofErr w:type="gramEnd"/>
      <w:r>
        <w:rPr>
          <w:rFonts w:ascii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hAnsi="Courier New" w:cs="Courier New"/>
          <w:sz w:val="18"/>
          <w:szCs w:val="18"/>
        </w:rPr>
        <w:t>len</w:t>
      </w:r>
      <w:proofErr w:type="spellEnd"/>
      <w:r>
        <w:rPr>
          <w:rFonts w:ascii="Courier New" w:hAnsi="Courier New" w:cs="Courier New"/>
          <w:sz w:val="18"/>
          <w:szCs w:val="18"/>
        </w:rPr>
        <w:t>(z)), z["PM"]]), z["RM"].</w:t>
      </w:r>
      <w:proofErr w:type="spellStart"/>
      <w:r>
        <w:rPr>
          <w:rFonts w:ascii="Courier New" w:hAnsi="Courier New" w:cs="Courier New"/>
          <w:sz w:val="18"/>
          <w:szCs w:val="18"/>
        </w:rPr>
        <w:t>to_</w:t>
      </w:r>
      <w:proofErr w:type="gramStart"/>
      <w:r>
        <w:rPr>
          <w:rFonts w:ascii="Courier New" w:hAnsi="Courier New" w:cs="Courier New"/>
          <w:sz w:val="18"/>
          <w:szCs w:val="18"/>
        </w:rPr>
        <w:t>numpy</w:t>
      </w:r>
      <w:proofErr w:type="spellEnd"/>
      <w:r>
        <w:rPr>
          <w:rFonts w:ascii="Courier New" w:hAnsi="Courier New" w:cs="Courier New"/>
          <w:sz w:val="18"/>
          <w:szCs w:val="18"/>
        </w:rPr>
        <w:t>(</w:t>
      </w:r>
      <w:proofErr w:type="gramEnd"/>
      <w:r>
        <w:rPr>
          <w:rFonts w:ascii="Courier New" w:hAnsi="Courier New" w:cs="Courier New"/>
          <w:sz w:val="18"/>
          <w:szCs w:val="18"/>
        </w:rPr>
        <w:t>))</w:t>
      </w:r>
    </w:p>
    <w:p w14:paraId="7DA08E5F" w14:textId="77777777" w:rsidR="0090625C" w:rsidRDefault="00000000">
      <w:pPr>
        <w:spacing w:after="0" w:line="240" w:lineRule="auto"/>
      </w:pPr>
      <w:r>
        <w:rPr>
          <w:rFonts w:ascii="Courier New" w:hAnsi="Courier New" w:cs="Courier New"/>
          <w:sz w:val="18"/>
          <w:szCs w:val="18"/>
        </w:rPr>
        <w:t xml:space="preserve">    </w:t>
      </w:r>
      <w:proofErr w:type="gramStart"/>
      <w:r>
        <w:rPr>
          <w:rFonts w:ascii="Courier New" w:hAnsi="Courier New" w:cs="Courier New"/>
          <w:sz w:val="18"/>
          <w:szCs w:val="18"/>
        </w:rPr>
        <w:t>return {"</w:t>
      </w:r>
      <w:proofErr w:type="spellStart"/>
      <w:proofErr w:type="gramEnd"/>
      <w:r>
        <w:rPr>
          <w:rFonts w:ascii="Courier New" w:hAnsi="Courier New" w:cs="Courier New"/>
          <w:sz w:val="18"/>
          <w:szCs w:val="18"/>
        </w:rPr>
        <w:t>p_pm_is</w:t>
      </w:r>
      <w:proofErr w:type="spellEnd"/>
      <w:r>
        <w:rPr>
          <w:rFonts w:ascii="Courier New" w:hAnsi="Courier New" w:cs="Courier New"/>
          <w:sz w:val="18"/>
          <w:szCs w:val="18"/>
        </w:rPr>
        <w:t xml:space="preserve">": </w:t>
      </w:r>
      <w:proofErr w:type="spellStart"/>
      <w:r>
        <w:rPr>
          <w:rFonts w:ascii="Courier New" w:hAnsi="Courier New" w:cs="Courier New"/>
          <w:sz w:val="18"/>
          <w:szCs w:val="18"/>
        </w:rPr>
        <w:t>p_</w:t>
      </w:r>
      <w:proofErr w:type="gramStart"/>
      <w:r>
        <w:rPr>
          <w:rFonts w:ascii="Courier New" w:hAnsi="Courier New" w:cs="Courier New"/>
          <w:sz w:val="18"/>
          <w:szCs w:val="18"/>
        </w:rPr>
        <w:t>is</w:t>
      </w:r>
      <w:proofErr w:type="spellEnd"/>
      <w:r>
        <w:rPr>
          <w:rFonts w:ascii="Courier New" w:hAnsi="Courier New" w:cs="Courier New"/>
          <w:sz w:val="18"/>
          <w:szCs w:val="18"/>
        </w:rPr>
        <w:t>[</w:t>
      </w:r>
      <w:proofErr w:type="gramEnd"/>
      <w:r>
        <w:rPr>
          <w:rFonts w:ascii="Courier New" w:hAnsi="Courier New" w:cs="Courier New"/>
          <w:sz w:val="18"/>
          <w:szCs w:val="18"/>
        </w:rPr>
        <w:t>1], "</w:t>
      </w:r>
      <w:proofErr w:type="spellStart"/>
      <w:r>
        <w:rPr>
          <w:rFonts w:ascii="Courier New" w:hAnsi="Courier New" w:cs="Courier New"/>
          <w:sz w:val="18"/>
          <w:szCs w:val="18"/>
        </w:rPr>
        <w:t>p_rm_is</w:t>
      </w:r>
      <w:proofErr w:type="spellEnd"/>
      <w:r>
        <w:rPr>
          <w:rFonts w:ascii="Courier New" w:hAnsi="Courier New" w:cs="Courier New"/>
          <w:sz w:val="18"/>
          <w:szCs w:val="18"/>
        </w:rPr>
        <w:t xml:space="preserve">": </w:t>
      </w:r>
      <w:proofErr w:type="spellStart"/>
      <w:r>
        <w:rPr>
          <w:rFonts w:ascii="Courier New" w:hAnsi="Courier New" w:cs="Courier New"/>
          <w:sz w:val="18"/>
          <w:szCs w:val="18"/>
        </w:rPr>
        <w:t>p_</w:t>
      </w:r>
      <w:proofErr w:type="gramStart"/>
      <w:r>
        <w:rPr>
          <w:rFonts w:ascii="Courier New" w:hAnsi="Courier New" w:cs="Courier New"/>
          <w:sz w:val="18"/>
          <w:szCs w:val="18"/>
        </w:rPr>
        <w:t>is</w:t>
      </w:r>
      <w:proofErr w:type="spellEnd"/>
      <w:r>
        <w:rPr>
          <w:rFonts w:ascii="Courier New" w:hAnsi="Courier New" w:cs="Courier New"/>
          <w:sz w:val="18"/>
          <w:szCs w:val="18"/>
        </w:rPr>
        <w:t>[</w:t>
      </w:r>
      <w:proofErr w:type="gramEnd"/>
      <w:r>
        <w:rPr>
          <w:rFonts w:ascii="Courier New" w:hAnsi="Courier New" w:cs="Courier New"/>
          <w:sz w:val="18"/>
          <w:szCs w:val="18"/>
        </w:rPr>
        <w:t>2], "</w:t>
      </w:r>
      <w:proofErr w:type="spellStart"/>
      <w:r>
        <w:rPr>
          <w:rFonts w:ascii="Courier New" w:hAnsi="Courier New" w:cs="Courier New"/>
          <w:sz w:val="18"/>
          <w:szCs w:val="18"/>
        </w:rPr>
        <w:t>p_pm_rm</w:t>
      </w:r>
      <w:proofErr w:type="spellEnd"/>
      <w:r>
        <w:rPr>
          <w:rFonts w:ascii="Courier New" w:hAnsi="Courier New" w:cs="Courier New"/>
          <w:sz w:val="18"/>
          <w:szCs w:val="18"/>
        </w:rPr>
        <w:t xml:space="preserve">": </w:t>
      </w:r>
      <w:proofErr w:type="spellStart"/>
      <w:r>
        <w:rPr>
          <w:rFonts w:ascii="Courier New" w:hAnsi="Courier New" w:cs="Courier New"/>
          <w:sz w:val="18"/>
          <w:szCs w:val="18"/>
        </w:rPr>
        <w:t>p_</w:t>
      </w:r>
      <w:proofErr w:type="gramStart"/>
      <w:r>
        <w:rPr>
          <w:rFonts w:ascii="Courier New" w:hAnsi="Courier New" w:cs="Courier New"/>
          <w:sz w:val="18"/>
          <w:szCs w:val="18"/>
        </w:rPr>
        <w:t>rm</w:t>
      </w:r>
      <w:proofErr w:type="spellEnd"/>
      <w:r>
        <w:rPr>
          <w:rFonts w:ascii="Courier New" w:hAnsi="Courier New" w:cs="Courier New"/>
          <w:sz w:val="18"/>
          <w:szCs w:val="18"/>
        </w:rPr>
        <w:t>[1]}</w:t>
      </w:r>
      <w:proofErr w:type="gramEnd"/>
    </w:p>
    <w:p w14:paraId="1382D2CB" w14:textId="77777777" w:rsidR="0090625C" w:rsidRDefault="00000000">
      <w:pPr>
        <w:spacing w:after="0" w:line="240" w:lineRule="auto"/>
      </w:pPr>
      <w:r>
        <w:rPr>
          <w:rFonts w:ascii="Courier New" w:hAnsi="Courier New" w:cs="Courier New"/>
          <w:sz w:val="18"/>
          <w:szCs w:val="18"/>
        </w:rPr>
        <w:t xml:space="preserve"> </w:t>
      </w:r>
    </w:p>
    <w:p w14:paraId="1CDD6807" w14:textId="77777777" w:rsidR="0090625C" w:rsidRDefault="00000000">
      <w:pPr>
        <w:spacing w:after="0" w:line="240" w:lineRule="auto"/>
      </w:pPr>
      <w:r>
        <w:rPr>
          <w:rFonts w:ascii="Courier New" w:hAnsi="Courier New" w:cs="Courier New"/>
          <w:sz w:val="18"/>
          <w:szCs w:val="18"/>
        </w:rPr>
        <w:t xml:space="preserve"> </w:t>
      </w:r>
    </w:p>
    <w:p w14:paraId="74EC8372" w14:textId="77777777" w:rsidR="0090625C" w:rsidRDefault="00000000">
      <w:pPr>
        <w:spacing w:after="0" w:line="240" w:lineRule="auto"/>
      </w:pPr>
      <w:r>
        <w:rPr>
          <w:rFonts w:ascii="Courier New" w:hAnsi="Courier New" w:cs="Courier New"/>
          <w:sz w:val="18"/>
          <w:szCs w:val="18"/>
        </w:rPr>
        <w:t xml:space="preserve">def </w:t>
      </w:r>
      <w:proofErr w:type="spellStart"/>
      <w:r>
        <w:rPr>
          <w:rFonts w:ascii="Courier New" w:hAnsi="Courier New" w:cs="Courier New"/>
          <w:sz w:val="18"/>
          <w:szCs w:val="18"/>
        </w:rPr>
        <w:t>indirect_effect</w:t>
      </w:r>
      <w:proofErr w:type="spellEnd"/>
      <w:r>
        <w:rPr>
          <w:rFonts w:ascii="Courier New" w:hAnsi="Courier New" w:cs="Courier New"/>
          <w:sz w:val="18"/>
          <w:szCs w:val="18"/>
        </w:rPr>
        <w:t>(comp):</w:t>
      </w:r>
    </w:p>
    <w:p w14:paraId="307BA161" w14:textId="77777777" w:rsidR="0090625C" w:rsidRDefault="00000000">
      <w:pPr>
        <w:spacing w:after="0" w:line="240" w:lineRule="auto"/>
      </w:pPr>
      <w:r>
        <w:rPr>
          <w:rFonts w:ascii="Courier New" w:hAnsi="Courier New" w:cs="Courier New"/>
          <w:sz w:val="18"/>
          <w:szCs w:val="18"/>
        </w:rPr>
        <w:t xml:space="preserve">    """Mediation point estimate: a * b = (PM -&gt; RM) * (RM -&gt; IS</w:t>
      </w:r>
      <w:proofErr w:type="gramStart"/>
      <w:r>
        <w:rPr>
          <w:rFonts w:ascii="Courier New" w:hAnsi="Courier New" w:cs="Courier New"/>
          <w:sz w:val="18"/>
          <w:szCs w:val="18"/>
        </w:rPr>
        <w:t>)."</w:t>
      </w:r>
      <w:proofErr w:type="gramEnd"/>
      <w:r>
        <w:rPr>
          <w:rFonts w:ascii="Courier New" w:hAnsi="Courier New" w:cs="Courier New"/>
          <w:sz w:val="18"/>
          <w:szCs w:val="18"/>
        </w:rPr>
        <w:t>""</w:t>
      </w:r>
    </w:p>
    <w:p w14:paraId="11EACE8C" w14:textId="77777777" w:rsidR="0090625C" w:rsidRDefault="00000000">
      <w:pPr>
        <w:spacing w:after="0" w:line="240" w:lineRule="auto"/>
      </w:pPr>
      <w:r>
        <w:rPr>
          <w:rFonts w:ascii="Courier New" w:hAnsi="Courier New" w:cs="Courier New"/>
          <w:sz w:val="18"/>
          <w:szCs w:val="18"/>
        </w:rPr>
        <w:t xml:space="preserve">    p = </w:t>
      </w:r>
      <w:proofErr w:type="spellStart"/>
      <w:r>
        <w:rPr>
          <w:rFonts w:ascii="Courier New" w:hAnsi="Courier New" w:cs="Courier New"/>
          <w:sz w:val="18"/>
          <w:szCs w:val="18"/>
        </w:rPr>
        <w:t>standardized_paths</w:t>
      </w:r>
      <w:proofErr w:type="spellEnd"/>
      <w:r>
        <w:rPr>
          <w:rFonts w:ascii="Courier New" w:hAnsi="Courier New" w:cs="Courier New"/>
          <w:sz w:val="18"/>
          <w:szCs w:val="18"/>
        </w:rPr>
        <w:t>(comp)</w:t>
      </w:r>
    </w:p>
    <w:p w14:paraId="78028F32" w14:textId="77777777" w:rsidR="0090625C" w:rsidRDefault="00000000">
      <w:pPr>
        <w:spacing w:after="0" w:line="240" w:lineRule="auto"/>
      </w:pPr>
      <w:r>
        <w:rPr>
          <w:rFonts w:ascii="Courier New" w:hAnsi="Courier New" w:cs="Courier New"/>
          <w:sz w:val="18"/>
          <w:szCs w:val="18"/>
        </w:rPr>
        <w:t xml:space="preserve">    return p["</w:t>
      </w:r>
      <w:proofErr w:type="spellStart"/>
      <w:r>
        <w:rPr>
          <w:rFonts w:ascii="Courier New" w:hAnsi="Courier New" w:cs="Courier New"/>
          <w:sz w:val="18"/>
          <w:szCs w:val="18"/>
        </w:rPr>
        <w:t>b_pm_rm</w:t>
      </w:r>
      <w:proofErr w:type="spellEnd"/>
      <w:r>
        <w:rPr>
          <w:rFonts w:ascii="Courier New" w:hAnsi="Courier New" w:cs="Courier New"/>
          <w:sz w:val="18"/>
          <w:szCs w:val="18"/>
        </w:rPr>
        <w:t>"] * p["</w:t>
      </w:r>
      <w:proofErr w:type="spellStart"/>
      <w:r>
        <w:rPr>
          <w:rFonts w:ascii="Courier New" w:hAnsi="Courier New" w:cs="Courier New"/>
          <w:sz w:val="18"/>
          <w:szCs w:val="18"/>
        </w:rPr>
        <w:t>b_rm_is</w:t>
      </w:r>
      <w:proofErr w:type="spellEnd"/>
      <w:r>
        <w:rPr>
          <w:rFonts w:ascii="Courier New" w:hAnsi="Courier New" w:cs="Courier New"/>
          <w:sz w:val="18"/>
          <w:szCs w:val="18"/>
        </w:rPr>
        <w:t>"]</w:t>
      </w:r>
    </w:p>
    <w:p w14:paraId="153C762A" w14:textId="77777777" w:rsidR="0090625C" w:rsidRDefault="00000000">
      <w:pPr>
        <w:spacing w:after="0" w:line="240" w:lineRule="auto"/>
      </w:pPr>
      <w:r>
        <w:rPr>
          <w:rFonts w:ascii="Courier New" w:hAnsi="Courier New" w:cs="Courier New"/>
          <w:sz w:val="18"/>
          <w:szCs w:val="18"/>
        </w:rPr>
        <w:t xml:space="preserve"> </w:t>
      </w:r>
    </w:p>
    <w:p w14:paraId="4B8DEC9E" w14:textId="77777777" w:rsidR="0090625C" w:rsidRDefault="00000000">
      <w:pPr>
        <w:spacing w:after="0" w:line="240" w:lineRule="auto"/>
      </w:pPr>
      <w:r>
        <w:rPr>
          <w:rFonts w:ascii="Courier New" w:hAnsi="Courier New" w:cs="Courier New"/>
          <w:sz w:val="18"/>
          <w:szCs w:val="18"/>
        </w:rPr>
        <w:t xml:space="preserve"> </w:t>
      </w:r>
    </w:p>
    <w:p w14:paraId="1EBB4E8E" w14:textId="77777777" w:rsidR="0090625C" w:rsidRDefault="00000000">
      <w:pPr>
        <w:spacing w:after="0" w:line="240" w:lineRule="auto"/>
      </w:pPr>
      <w:r>
        <w:rPr>
          <w:rFonts w:ascii="Courier New" w:hAnsi="Courier New" w:cs="Courier New"/>
          <w:sz w:val="18"/>
          <w:szCs w:val="18"/>
        </w:rPr>
        <w:t xml:space="preserve">def </w:t>
      </w:r>
      <w:proofErr w:type="spellStart"/>
      <w:r>
        <w:rPr>
          <w:rFonts w:ascii="Courier New" w:hAnsi="Courier New" w:cs="Courier New"/>
          <w:sz w:val="18"/>
          <w:szCs w:val="18"/>
        </w:rPr>
        <w:t>bca_ci_</w:t>
      </w:r>
      <w:proofErr w:type="gramStart"/>
      <w:r>
        <w:rPr>
          <w:rFonts w:ascii="Courier New" w:hAnsi="Courier New" w:cs="Courier New"/>
          <w:sz w:val="18"/>
          <w:szCs w:val="18"/>
        </w:rPr>
        <w:t>indirect</w:t>
      </w:r>
      <w:proofErr w:type="spellEnd"/>
      <w:r>
        <w:rPr>
          <w:rFonts w:ascii="Courier New" w:hAnsi="Courier New" w:cs="Courier New"/>
          <w:sz w:val="18"/>
          <w:szCs w:val="18"/>
        </w:rPr>
        <w:t>(</w:t>
      </w:r>
      <w:proofErr w:type="gramEnd"/>
      <w:r>
        <w:rPr>
          <w:rFonts w:ascii="Courier New" w:hAnsi="Courier New" w:cs="Courier New"/>
          <w:sz w:val="18"/>
          <w:szCs w:val="18"/>
        </w:rPr>
        <w:t xml:space="preserve">comp, </w:t>
      </w:r>
      <w:proofErr w:type="spellStart"/>
      <w:r>
        <w:rPr>
          <w:rFonts w:ascii="Courier New" w:hAnsi="Courier New" w:cs="Courier New"/>
          <w:sz w:val="18"/>
          <w:szCs w:val="18"/>
        </w:rPr>
        <w:t>n_boot</w:t>
      </w:r>
      <w:proofErr w:type="spellEnd"/>
      <w:r>
        <w:rPr>
          <w:rFonts w:ascii="Courier New" w:hAnsi="Courier New" w:cs="Courier New"/>
          <w:sz w:val="18"/>
          <w:szCs w:val="18"/>
        </w:rPr>
        <w:t>=N_BOOT, alpha=0.05):</w:t>
      </w:r>
    </w:p>
    <w:p w14:paraId="12C1594F" w14:textId="77777777" w:rsidR="0090625C" w:rsidRDefault="00000000">
      <w:pPr>
        <w:spacing w:after="0" w:line="240" w:lineRule="auto"/>
      </w:pPr>
      <w:r>
        <w:rPr>
          <w:rFonts w:ascii="Courier New" w:hAnsi="Courier New" w:cs="Courier New"/>
          <w:sz w:val="18"/>
          <w:szCs w:val="18"/>
        </w:rPr>
        <w:t xml:space="preserve">    """Bias-corrected and accelerated (</w:t>
      </w:r>
      <w:proofErr w:type="spellStart"/>
      <w:r>
        <w:rPr>
          <w:rFonts w:ascii="Courier New" w:hAnsi="Courier New" w:cs="Courier New"/>
          <w:sz w:val="18"/>
          <w:szCs w:val="18"/>
        </w:rPr>
        <w:t>BCa</w:t>
      </w:r>
      <w:proofErr w:type="spellEnd"/>
      <w:r>
        <w:rPr>
          <w:rFonts w:ascii="Courier New" w:hAnsi="Courier New" w:cs="Courier New"/>
          <w:sz w:val="18"/>
          <w:szCs w:val="18"/>
        </w:rPr>
        <w:t>) bootstrap CI for the indirect effect."""</w:t>
      </w:r>
    </w:p>
    <w:p w14:paraId="1E8BD643" w14:textId="77777777" w:rsidR="0090625C" w:rsidRDefault="00000000">
      <w:pPr>
        <w:spacing w:after="0" w:line="240" w:lineRule="auto"/>
      </w:pPr>
      <w:r>
        <w:rPr>
          <w:rFonts w:ascii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hAnsi="Courier New" w:cs="Courier New"/>
          <w:sz w:val="18"/>
          <w:szCs w:val="18"/>
        </w:rPr>
        <w:t>theta_hat</w:t>
      </w:r>
      <w:proofErr w:type="spellEnd"/>
      <w:r>
        <w:rPr>
          <w:rFonts w:ascii="Courier New" w:hAnsi="Courier New" w:cs="Courier New"/>
          <w:sz w:val="18"/>
          <w:szCs w:val="18"/>
        </w:rPr>
        <w:t xml:space="preserve"> = </w:t>
      </w:r>
      <w:proofErr w:type="spellStart"/>
      <w:r>
        <w:rPr>
          <w:rFonts w:ascii="Courier New" w:hAnsi="Courier New" w:cs="Courier New"/>
          <w:sz w:val="18"/>
          <w:szCs w:val="18"/>
        </w:rPr>
        <w:t>indirect_effect</w:t>
      </w:r>
      <w:proofErr w:type="spellEnd"/>
      <w:r>
        <w:rPr>
          <w:rFonts w:ascii="Courier New" w:hAnsi="Courier New" w:cs="Courier New"/>
          <w:sz w:val="18"/>
          <w:szCs w:val="18"/>
        </w:rPr>
        <w:t>(comp)</w:t>
      </w:r>
    </w:p>
    <w:p w14:paraId="75A78268" w14:textId="77777777" w:rsidR="0090625C" w:rsidRDefault="00000000">
      <w:pPr>
        <w:spacing w:after="0" w:line="240" w:lineRule="auto"/>
      </w:pPr>
      <w:r>
        <w:rPr>
          <w:rFonts w:ascii="Courier New" w:hAnsi="Courier New" w:cs="Courier New"/>
          <w:sz w:val="18"/>
          <w:szCs w:val="18"/>
        </w:rPr>
        <w:t xml:space="preserve">    n = </w:t>
      </w:r>
      <w:proofErr w:type="spellStart"/>
      <w:r>
        <w:rPr>
          <w:rFonts w:ascii="Courier New" w:hAnsi="Courier New" w:cs="Courier New"/>
          <w:sz w:val="18"/>
          <w:szCs w:val="18"/>
        </w:rPr>
        <w:t>len</w:t>
      </w:r>
      <w:proofErr w:type="spellEnd"/>
      <w:r>
        <w:rPr>
          <w:rFonts w:ascii="Courier New" w:hAnsi="Courier New" w:cs="Courier New"/>
          <w:sz w:val="18"/>
          <w:szCs w:val="18"/>
        </w:rPr>
        <w:t>(comp)</w:t>
      </w:r>
    </w:p>
    <w:p w14:paraId="3642C738" w14:textId="77777777" w:rsidR="0090625C" w:rsidRDefault="00000000">
      <w:pPr>
        <w:spacing w:after="0" w:line="240" w:lineRule="auto"/>
      </w:pPr>
      <w:r>
        <w:rPr>
          <w:rFonts w:ascii="Courier New" w:hAnsi="Courier New" w:cs="Courier New"/>
          <w:sz w:val="18"/>
          <w:szCs w:val="18"/>
        </w:rPr>
        <w:t xml:space="preserve"> </w:t>
      </w:r>
    </w:p>
    <w:p w14:paraId="3AE17780" w14:textId="77777777" w:rsidR="0090625C" w:rsidRDefault="00000000">
      <w:pPr>
        <w:spacing w:after="0" w:line="240" w:lineRule="auto"/>
      </w:pPr>
      <w:r>
        <w:rPr>
          <w:rFonts w:ascii="Courier New" w:hAnsi="Courier New" w:cs="Courier New"/>
          <w:sz w:val="18"/>
          <w:szCs w:val="18"/>
        </w:rPr>
        <w:t xml:space="preserve">    boots = </w:t>
      </w:r>
      <w:proofErr w:type="spellStart"/>
      <w:proofErr w:type="gramStart"/>
      <w:r>
        <w:rPr>
          <w:rFonts w:ascii="Courier New" w:hAnsi="Courier New" w:cs="Courier New"/>
          <w:sz w:val="18"/>
          <w:szCs w:val="18"/>
        </w:rPr>
        <w:t>np.empty</w:t>
      </w:r>
      <w:proofErr w:type="spellEnd"/>
      <w:proofErr w:type="gramEnd"/>
      <w:r>
        <w:rPr>
          <w:rFonts w:ascii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hAnsi="Courier New" w:cs="Courier New"/>
          <w:sz w:val="18"/>
          <w:szCs w:val="18"/>
        </w:rPr>
        <w:t>n_boot</w:t>
      </w:r>
      <w:proofErr w:type="spellEnd"/>
      <w:r>
        <w:rPr>
          <w:rFonts w:ascii="Courier New" w:hAnsi="Courier New" w:cs="Courier New"/>
          <w:sz w:val="18"/>
          <w:szCs w:val="18"/>
        </w:rPr>
        <w:t>)</w:t>
      </w:r>
    </w:p>
    <w:p w14:paraId="76B24044" w14:textId="77777777" w:rsidR="0090625C" w:rsidRDefault="00000000">
      <w:pPr>
        <w:spacing w:after="0" w:line="240" w:lineRule="auto"/>
      </w:pPr>
      <w:r>
        <w:rPr>
          <w:rFonts w:ascii="Courier New" w:hAnsi="Courier New" w:cs="Courier New"/>
          <w:sz w:val="18"/>
          <w:szCs w:val="18"/>
        </w:rPr>
        <w:t xml:space="preserve">    for b in range(</w:t>
      </w:r>
      <w:proofErr w:type="spellStart"/>
      <w:r>
        <w:rPr>
          <w:rFonts w:ascii="Courier New" w:hAnsi="Courier New" w:cs="Courier New"/>
          <w:sz w:val="18"/>
          <w:szCs w:val="18"/>
        </w:rPr>
        <w:t>n_boot</w:t>
      </w:r>
      <w:proofErr w:type="spellEnd"/>
      <w:r>
        <w:rPr>
          <w:rFonts w:ascii="Courier New" w:hAnsi="Courier New" w:cs="Courier New"/>
          <w:sz w:val="18"/>
          <w:szCs w:val="18"/>
        </w:rPr>
        <w:t>):</w:t>
      </w:r>
    </w:p>
    <w:p w14:paraId="2F585795" w14:textId="77777777" w:rsidR="0090625C" w:rsidRDefault="00000000">
      <w:pPr>
        <w:spacing w:after="0" w:line="240" w:lineRule="auto"/>
      </w:pPr>
      <w:r>
        <w:rPr>
          <w:rFonts w:ascii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hAnsi="Courier New" w:cs="Courier New"/>
          <w:sz w:val="18"/>
          <w:szCs w:val="18"/>
        </w:rPr>
        <w:t>idx</w:t>
      </w:r>
      <w:proofErr w:type="spellEnd"/>
      <w:r>
        <w:rPr>
          <w:rFonts w:ascii="Courier New" w:hAnsi="Courier New" w:cs="Courier New"/>
          <w:sz w:val="18"/>
          <w:szCs w:val="18"/>
        </w:rPr>
        <w:t xml:space="preserve"> = </w:t>
      </w:r>
      <w:proofErr w:type="spellStart"/>
      <w:r>
        <w:rPr>
          <w:rFonts w:ascii="Courier New" w:hAnsi="Courier New" w:cs="Courier New"/>
          <w:sz w:val="18"/>
          <w:szCs w:val="18"/>
        </w:rPr>
        <w:t>RNG.integers</w:t>
      </w:r>
      <w:proofErr w:type="spellEnd"/>
      <w:r>
        <w:rPr>
          <w:rFonts w:ascii="Courier New" w:hAnsi="Courier New" w:cs="Courier New"/>
          <w:sz w:val="18"/>
          <w:szCs w:val="18"/>
        </w:rPr>
        <w:t xml:space="preserve">(0, n, </w:t>
      </w:r>
      <w:proofErr w:type="gramStart"/>
      <w:r>
        <w:rPr>
          <w:rFonts w:ascii="Courier New" w:hAnsi="Courier New" w:cs="Courier New"/>
          <w:sz w:val="18"/>
          <w:szCs w:val="18"/>
        </w:rPr>
        <w:t xml:space="preserve">n)   </w:t>
      </w:r>
      <w:proofErr w:type="gramEnd"/>
      <w:r>
        <w:rPr>
          <w:rFonts w:ascii="Courier New" w:hAnsi="Courier New" w:cs="Courier New"/>
          <w:sz w:val="18"/>
          <w:szCs w:val="18"/>
        </w:rPr>
        <w:t xml:space="preserve">                    # case resampling</w:t>
      </w:r>
    </w:p>
    <w:p w14:paraId="6B24B1BD" w14:textId="77777777" w:rsidR="0090625C" w:rsidRDefault="00000000">
      <w:pPr>
        <w:spacing w:after="0" w:line="240" w:lineRule="auto"/>
      </w:pPr>
      <w:r>
        <w:rPr>
          <w:rFonts w:ascii="Courier New" w:hAnsi="Courier New" w:cs="Courier New"/>
          <w:sz w:val="18"/>
          <w:szCs w:val="18"/>
        </w:rPr>
        <w:t xml:space="preserve">        boots[b] = </w:t>
      </w:r>
      <w:proofErr w:type="spellStart"/>
      <w:r>
        <w:rPr>
          <w:rFonts w:ascii="Courier New" w:hAnsi="Courier New" w:cs="Courier New"/>
          <w:sz w:val="18"/>
          <w:szCs w:val="18"/>
        </w:rPr>
        <w:t>indirect_effect</w:t>
      </w:r>
      <w:proofErr w:type="spellEnd"/>
      <w:r>
        <w:rPr>
          <w:rFonts w:ascii="Courier New" w:hAnsi="Courier New" w:cs="Courier New"/>
          <w:sz w:val="18"/>
          <w:szCs w:val="18"/>
        </w:rPr>
        <w:t>(</w:t>
      </w:r>
      <w:proofErr w:type="spellStart"/>
      <w:proofErr w:type="gramStart"/>
      <w:r>
        <w:rPr>
          <w:rFonts w:ascii="Courier New" w:hAnsi="Courier New" w:cs="Courier New"/>
          <w:sz w:val="18"/>
          <w:szCs w:val="18"/>
        </w:rPr>
        <w:t>comp.iloc</w:t>
      </w:r>
      <w:proofErr w:type="spellEnd"/>
      <w:proofErr w:type="gramEnd"/>
      <w:r>
        <w:rPr>
          <w:rFonts w:ascii="Courier New" w:hAnsi="Courier New" w:cs="Courier New"/>
          <w:sz w:val="18"/>
          <w:szCs w:val="18"/>
        </w:rPr>
        <w:t>[</w:t>
      </w:r>
      <w:proofErr w:type="spellStart"/>
      <w:r>
        <w:rPr>
          <w:rFonts w:ascii="Courier New" w:hAnsi="Courier New" w:cs="Courier New"/>
          <w:sz w:val="18"/>
          <w:szCs w:val="18"/>
        </w:rPr>
        <w:t>idx</w:t>
      </w:r>
      <w:proofErr w:type="spellEnd"/>
      <w:proofErr w:type="gramStart"/>
      <w:r>
        <w:rPr>
          <w:rFonts w:ascii="Courier New" w:hAnsi="Courier New" w:cs="Courier New"/>
          <w:sz w:val="18"/>
          <w:szCs w:val="18"/>
        </w:rPr>
        <w:t>].</w:t>
      </w:r>
      <w:proofErr w:type="spellStart"/>
      <w:r>
        <w:rPr>
          <w:rFonts w:ascii="Courier New" w:hAnsi="Courier New" w:cs="Courier New"/>
          <w:sz w:val="18"/>
          <w:szCs w:val="18"/>
        </w:rPr>
        <w:t>reset</w:t>
      </w:r>
      <w:proofErr w:type="gramEnd"/>
      <w:r>
        <w:rPr>
          <w:rFonts w:ascii="Courier New" w:hAnsi="Courier New" w:cs="Courier New"/>
          <w:sz w:val="18"/>
          <w:szCs w:val="18"/>
        </w:rPr>
        <w:t>_index</w:t>
      </w:r>
      <w:proofErr w:type="spellEnd"/>
      <w:r>
        <w:rPr>
          <w:rFonts w:ascii="Courier New" w:hAnsi="Courier New" w:cs="Courier New"/>
          <w:sz w:val="18"/>
          <w:szCs w:val="18"/>
        </w:rPr>
        <w:t>(drop=True))</w:t>
      </w:r>
    </w:p>
    <w:p w14:paraId="79C38BDA" w14:textId="77777777" w:rsidR="0090625C" w:rsidRDefault="00000000">
      <w:pPr>
        <w:spacing w:after="0" w:line="240" w:lineRule="auto"/>
      </w:pPr>
      <w:r>
        <w:rPr>
          <w:rFonts w:ascii="Courier New" w:hAnsi="Courier New" w:cs="Courier New"/>
          <w:sz w:val="18"/>
          <w:szCs w:val="18"/>
        </w:rPr>
        <w:t xml:space="preserve"> </w:t>
      </w:r>
    </w:p>
    <w:p w14:paraId="5DD9357C" w14:textId="77777777" w:rsidR="0090625C" w:rsidRDefault="00000000">
      <w:pPr>
        <w:spacing w:after="0" w:line="240" w:lineRule="auto"/>
      </w:pPr>
      <w:r>
        <w:rPr>
          <w:rFonts w:ascii="Courier New" w:hAnsi="Courier New" w:cs="Courier New"/>
          <w:sz w:val="18"/>
          <w:szCs w:val="18"/>
        </w:rPr>
        <w:t xml:space="preserve">    # Bias-correction term z0</w:t>
      </w:r>
    </w:p>
    <w:p w14:paraId="70E5C9A9" w14:textId="77777777" w:rsidR="0090625C" w:rsidRDefault="00000000">
      <w:pPr>
        <w:spacing w:after="0" w:line="240" w:lineRule="auto"/>
      </w:pPr>
      <w:r>
        <w:rPr>
          <w:rFonts w:ascii="Courier New" w:hAnsi="Courier New" w:cs="Courier New"/>
          <w:sz w:val="18"/>
          <w:szCs w:val="18"/>
        </w:rPr>
        <w:t xml:space="preserve">    prop = </w:t>
      </w:r>
      <w:proofErr w:type="spellStart"/>
      <w:proofErr w:type="gramStart"/>
      <w:r>
        <w:rPr>
          <w:rFonts w:ascii="Courier New" w:hAnsi="Courier New" w:cs="Courier New"/>
          <w:sz w:val="18"/>
          <w:szCs w:val="18"/>
        </w:rPr>
        <w:t>np.mean</w:t>
      </w:r>
      <w:proofErr w:type="spellEnd"/>
      <w:proofErr w:type="gramEnd"/>
      <w:r>
        <w:rPr>
          <w:rFonts w:ascii="Courier New" w:hAnsi="Courier New" w:cs="Courier New"/>
          <w:sz w:val="18"/>
          <w:szCs w:val="18"/>
        </w:rPr>
        <w:t xml:space="preserve">(boots &lt; </w:t>
      </w:r>
      <w:proofErr w:type="spellStart"/>
      <w:r>
        <w:rPr>
          <w:rFonts w:ascii="Courier New" w:hAnsi="Courier New" w:cs="Courier New"/>
          <w:sz w:val="18"/>
          <w:szCs w:val="18"/>
        </w:rPr>
        <w:t>theta_hat</w:t>
      </w:r>
      <w:proofErr w:type="spellEnd"/>
      <w:r>
        <w:rPr>
          <w:rFonts w:ascii="Courier New" w:hAnsi="Courier New" w:cs="Courier New"/>
          <w:sz w:val="18"/>
          <w:szCs w:val="18"/>
        </w:rPr>
        <w:t>)</w:t>
      </w:r>
    </w:p>
    <w:p w14:paraId="3A763CA6" w14:textId="77777777" w:rsidR="0090625C" w:rsidRDefault="00000000">
      <w:pPr>
        <w:spacing w:after="0" w:line="240" w:lineRule="auto"/>
      </w:pPr>
      <w:r>
        <w:rPr>
          <w:rFonts w:ascii="Courier New" w:hAnsi="Courier New" w:cs="Courier New"/>
          <w:sz w:val="18"/>
          <w:szCs w:val="18"/>
        </w:rPr>
        <w:t xml:space="preserve">    z0 = </w:t>
      </w:r>
      <w:proofErr w:type="spellStart"/>
      <w:proofErr w:type="gramStart"/>
      <w:r>
        <w:rPr>
          <w:rFonts w:ascii="Courier New" w:hAnsi="Courier New" w:cs="Courier New"/>
          <w:sz w:val="18"/>
          <w:szCs w:val="18"/>
        </w:rPr>
        <w:t>stats.norm.ppf</w:t>
      </w:r>
      <w:proofErr w:type="spellEnd"/>
      <w:r>
        <w:rPr>
          <w:rFonts w:ascii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hAnsi="Courier New" w:cs="Courier New"/>
          <w:sz w:val="18"/>
          <w:szCs w:val="18"/>
        </w:rPr>
        <w:t>np.clip</w:t>
      </w:r>
      <w:proofErr w:type="spellEnd"/>
      <w:proofErr w:type="gramEnd"/>
      <w:r>
        <w:rPr>
          <w:rFonts w:ascii="Courier New" w:hAnsi="Courier New" w:cs="Courier New"/>
          <w:sz w:val="18"/>
          <w:szCs w:val="18"/>
        </w:rPr>
        <w:t>(prop, 1e-6, 1 - 1e-6))</w:t>
      </w:r>
    </w:p>
    <w:p w14:paraId="650187A4" w14:textId="77777777" w:rsidR="0090625C" w:rsidRDefault="00000000">
      <w:pPr>
        <w:spacing w:after="0" w:line="240" w:lineRule="auto"/>
      </w:pPr>
      <w:r>
        <w:rPr>
          <w:rFonts w:ascii="Courier New" w:hAnsi="Courier New" w:cs="Courier New"/>
          <w:sz w:val="18"/>
          <w:szCs w:val="18"/>
        </w:rPr>
        <w:t xml:space="preserve"> </w:t>
      </w:r>
    </w:p>
    <w:p w14:paraId="06BD8888" w14:textId="77777777" w:rsidR="0090625C" w:rsidRDefault="00000000">
      <w:pPr>
        <w:spacing w:after="0" w:line="240" w:lineRule="auto"/>
      </w:pPr>
      <w:r>
        <w:rPr>
          <w:rFonts w:ascii="Courier New" w:hAnsi="Courier New" w:cs="Courier New"/>
          <w:sz w:val="18"/>
          <w:szCs w:val="18"/>
        </w:rPr>
        <w:t xml:space="preserve">    # Acceleration term via jackknife</w:t>
      </w:r>
    </w:p>
    <w:p w14:paraId="302B76BD" w14:textId="77777777" w:rsidR="0090625C" w:rsidRDefault="00000000">
      <w:pPr>
        <w:spacing w:after="0" w:line="240" w:lineRule="auto"/>
      </w:pPr>
      <w:r>
        <w:rPr>
          <w:rFonts w:ascii="Courier New" w:hAnsi="Courier New" w:cs="Courier New"/>
          <w:sz w:val="18"/>
          <w:szCs w:val="18"/>
        </w:rPr>
        <w:t xml:space="preserve">    jack = </w:t>
      </w:r>
      <w:proofErr w:type="spellStart"/>
      <w:proofErr w:type="gramStart"/>
      <w:r>
        <w:rPr>
          <w:rFonts w:ascii="Courier New" w:hAnsi="Courier New" w:cs="Courier New"/>
          <w:sz w:val="18"/>
          <w:szCs w:val="18"/>
        </w:rPr>
        <w:t>np.empty</w:t>
      </w:r>
      <w:proofErr w:type="spellEnd"/>
      <w:proofErr w:type="gramEnd"/>
      <w:r>
        <w:rPr>
          <w:rFonts w:ascii="Courier New" w:hAnsi="Courier New" w:cs="Courier New"/>
          <w:sz w:val="18"/>
          <w:szCs w:val="18"/>
        </w:rPr>
        <w:t>(n)</w:t>
      </w:r>
    </w:p>
    <w:p w14:paraId="0E770662" w14:textId="77777777" w:rsidR="0090625C" w:rsidRDefault="00000000">
      <w:pPr>
        <w:spacing w:after="0" w:line="240" w:lineRule="auto"/>
      </w:pPr>
      <w:r>
        <w:rPr>
          <w:rFonts w:ascii="Courier New" w:hAnsi="Courier New" w:cs="Courier New"/>
          <w:sz w:val="18"/>
          <w:szCs w:val="18"/>
        </w:rPr>
        <w:t xml:space="preserve">    for i in range(n):</w:t>
      </w:r>
    </w:p>
    <w:p w14:paraId="073C894A" w14:textId="77777777" w:rsidR="0090625C" w:rsidRDefault="00000000">
      <w:pPr>
        <w:spacing w:after="0" w:line="240" w:lineRule="auto"/>
      </w:pPr>
      <w:r>
        <w:rPr>
          <w:rFonts w:ascii="Courier New" w:hAnsi="Courier New" w:cs="Courier New"/>
          <w:sz w:val="18"/>
          <w:szCs w:val="18"/>
        </w:rPr>
        <w:t xml:space="preserve">        jack[i] = </w:t>
      </w:r>
      <w:proofErr w:type="spellStart"/>
      <w:r>
        <w:rPr>
          <w:rFonts w:ascii="Courier New" w:hAnsi="Courier New" w:cs="Courier New"/>
          <w:sz w:val="18"/>
          <w:szCs w:val="18"/>
        </w:rPr>
        <w:t>indirect_effect</w:t>
      </w:r>
      <w:proofErr w:type="spellEnd"/>
      <w:r>
        <w:rPr>
          <w:rFonts w:ascii="Courier New" w:hAnsi="Courier New" w:cs="Courier New"/>
          <w:sz w:val="18"/>
          <w:szCs w:val="18"/>
        </w:rPr>
        <w:t>(</w:t>
      </w:r>
      <w:proofErr w:type="spellStart"/>
      <w:proofErr w:type="gramStart"/>
      <w:r>
        <w:rPr>
          <w:rFonts w:ascii="Courier New" w:hAnsi="Courier New" w:cs="Courier New"/>
          <w:sz w:val="18"/>
          <w:szCs w:val="18"/>
        </w:rPr>
        <w:t>comp.drop</w:t>
      </w:r>
      <w:proofErr w:type="spellEnd"/>
      <w:proofErr w:type="gramEnd"/>
      <w:r>
        <w:rPr>
          <w:rFonts w:ascii="Courier New" w:hAnsi="Courier New" w:cs="Courier New"/>
          <w:sz w:val="18"/>
          <w:szCs w:val="18"/>
        </w:rPr>
        <w:t>(index=i</w:t>
      </w:r>
      <w:proofErr w:type="gramStart"/>
      <w:r>
        <w:rPr>
          <w:rFonts w:ascii="Courier New" w:hAnsi="Courier New" w:cs="Courier New"/>
          <w:sz w:val="18"/>
          <w:szCs w:val="18"/>
        </w:rPr>
        <w:t>).</w:t>
      </w:r>
      <w:proofErr w:type="spellStart"/>
      <w:r>
        <w:rPr>
          <w:rFonts w:ascii="Courier New" w:hAnsi="Courier New" w:cs="Courier New"/>
          <w:sz w:val="18"/>
          <w:szCs w:val="18"/>
        </w:rPr>
        <w:t>reset</w:t>
      </w:r>
      <w:proofErr w:type="gramEnd"/>
      <w:r>
        <w:rPr>
          <w:rFonts w:ascii="Courier New" w:hAnsi="Courier New" w:cs="Courier New"/>
          <w:sz w:val="18"/>
          <w:szCs w:val="18"/>
        </w:rPr>
        <w:t>_index</w:t>
      </w:r>
      <w:proofErr w:type="spellEnd"/>
      <w:r>
        <w:rPr>
          <w:rFonts w:ascii="Courier New" w:hAnsi="Courier New" w:cs="Courier New"/>
          <w:sz w:val="18"/>
          <w:szCs w:val="18"/>
        </w:rPr>
        <w:t>(drop=True))</w:t>
      </w:r>
    </w:p>
    <w:p w14:paraId="386B8B63" w14:textId="77777777" w:rsidR="0090625C" w:rsidRDefault="00000000">
      <w:pPr>
        <w:spacing w:after="0" w:line="240" w:lineRule="auto"/>
      </w:pPr>
      <w:r>
        <w:rPr>
          <w:rFonts w:ascii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hAnsi="Courier New" w:cs="Courier New"/>
          <w:sz w:val="18"/>
          <w:szCs w:val="18"/>
        </w:rPr>
        <w:t>jbar</w:t>
      </w:r>
      <w:proofErr w:type="spellEnd"/>
      <w:r>
        <w:rPr>
          <w:rFonts w:ascii="Courier New" w:hAnsi="Courier New" w:cs="Courier New"/>
          <w:sz w:val="18"/>
          <w:szCs w:val="18"/>
        </w:rPr>
        <w:t xml:space="preserve"> = </w:t>
      </w:r>
      <w:proofErr w:type="spellStart"/>
      <w:proofErr w:type="gramStart"/>
      <w:r>
        <w:rPr>
          <w:rFonts w:ascii="Courier New" w:hAnsi="Courier New" w:cs="Courier New"/>
          <w:sz w:val="18"/>
          <w:szCs w:val="18"/>
        </w:rPr>
        <w:t>jack.mean</w:t>
      </w:r>
      <w:proofErr w:type="spellEnd"/>
      <w:proofErr w:type="gramEnd"/>
      <w:r>
        <w:rPr>
          <w:rFonts w:ascii="Courier New" w:hAnsi="Courier New" w:cs="Courier New"/>
          <w:sz w:val="18"/>
          <w:szCs w:val="18"/>
        </w:rPr>
        <w:t>()</w:t>
      </w:r>
    </w:p>
    <w:p w14:paraId="10CF34F4" w14:textId="77777777" w:rsidR="0090625C" w:rsidRDefault="00000000">
      <w:pPr>
        <w:spacing w:after="0" w:line="240" w:lineRule="auto"/>
      </w:pPr>
      <w:r>
        <w:rPr>
          <w:rFonts w:ascii="Courier New" w:hAnsi="Courier New" w:cs="Courier New"/>
          <w:sz w:val="18"/>
          <w:szCs w:val="18"/>
        </w:rPr>
        <w:t xml:space="preserve">    num = </w:t>
      </w:r>
      <w:proofErr w:type="spellStart"/>
      <w:proofErr w:type="gramStart"/>
      <w:r>
        <w:rPr>
          <w:rFonts w:ascii="Courier New" w:hAnsi="Courier New" w:cs="Courier New"/>
          <w:sz w:val="18"/>
          <w:szCs w:val="18"/>
        </w:rPr>
        <w:t>np.sum</w:t>
      </w:r>
      <w:proofErr w:type="spellEnd"/>
      <w:r>
        <w:rPr>
          <w:rFonts w:ascii="Courier New" w:hAnsi="Courier New" w:cs="Courier New"/>
          <w:sz w:val="18"/>
          <w:szCs w:val="18"/>
        </w:rPr>
        <w:t>(</w:t>
      </w:r>
      <w:proofErr w:type="gramEnd"/>
      <w:r>
        <w:rPr>
          <w:rFonts w:ascii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hAnsi="Courier New" w:cs="Courier New"/>
          <w:sz w:val="18"/>
          <w:szCs w:val="18"/>
        </w:rPr>
        <w:t>jbar</w:t>
      </w:r>
      <w:proofErr w:type="spellEnd"/>
      <w:r>
        <w:rPr>
          <w:rFonts w:ascii="Courier New" w:hAnsi="Courier New" w:cs="Courier New"/>
          <w:sz w:val="18"/>
          <w:szCs w:val="18"/>
        </w:rPr>
        <w:t xml:space="preserve"> - jack) ** 3)</w:t>
      </w:r>
    </w:p>
    <w:p w14:paraId="782F1BE6" w14:textId="77777777" w:rsidR="0090625C" w:rsidRDefault="00000000">
      <w:pPr>
        <w:spacing w:after="0" w:line="240" w:lineRule="auto"/>
      </w:pPr>
      <w:r>
        <w:rPr>
          <w:rFonts w:ascii="Courier New" w:hAnsi="Courier New" w:cs="Courier New"/>
          <w:sz w:val="18"/>
          <w:szCs w:val="18"/>
        </w:rPr>
        <w:t xml:space="preserve">    den = 6.0 * (</w:t>
      </w:r>
      <w:proofErr w:type="spellStart"/>
      <w:proofErr w:type="gramStart"/>
      <w:r>
        <w:rPr>
          <w:rFonts w:ascii="Courier New" w:hAnsi="Courier New" w:cs="Courier New"/>
          <w:sz w:val="18"/>
          <w:szCs w:val="18"/>
        </w:rPr>
        <w:t>np.sum</w:t>
      </w:r>
      <w:proofErr w:type="spellEnd"/>
      <w:r>
        <w:rPr>
          <w:rFonts w:ascii="Courier New" w:hAnsi="Courier New" w:cs="Courier New"/>
          <w:sz w:val="18"/>
          <w:szCs w:val="18"/>
        </w:rPr>
        <w:t>(</w:t>
      </w:r>
      <w:proofErr w:type="gramEnd"/>
      <w:r>
        <w:rPr>
          <w:rFonts w:ascii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hAnsi="Courier New" w:cs="Courier New"/>
          <w:sz w:val="18"/>
          <w:szCs w:val="18"/>
        </w:rPr>
        <w:t>jbar</w:t>
      </w:r>
      <w:proofErr w:type="spellEnd"/>
      <w:r>
        <w:rPr>
          <w:rFonts w:ascii="Courier New" w:hAnsi="Courier New" w:cs="Courier New"/>
          <w:sz w:val="18"/>
          <w:szCs w:val="18"/>
        </w:rPr>
        <w:t xml:space="preserve"> - jack) ** 2) ** 1.5)</w:t>
      </w:r>
    </w:p>
    <w:p w14:paraId="424E4DA7" w14:textId="77777777" w:rsidR="0090625C" w:rsidRDefault="00000000">
      <w:pPr>
        <w:spacing w:after="0" w:line="240" w:lineRule="auto"/>
      </w:pPr>
      <w:r>
        <w:rPr>
          <w:rFonts w:ascii="Courier New" w:hAnsi="Courier New" w:cs="Courier New"/>
          <w:sz w:val="18"/>
          <w:szCs w:val="18"/>
        </w:rPr>
        <w:t xml:space="preserve">    acc = num / den if </w:t>
      </w:r>
      <w:proofErr w:type="gramStart"/>
      <w:r>
        <w:rPr>
          <w:rFonts w:ascii="Courier New" w:hAnsi="Courier New" w:cs="Courier New"/>
          <w:sz w:val="18"/>
          <w:szCs w:val="18"/>
        </w:rPr>
        <w:t>den !</w:t>
      </w:r>
      <w:proofErr w:type="gramEnd"/>
      <w:r>
        <w:rPr>
          <w:rFonts w:ascii="Courier New" w:hAnsi="Courier New" w:cs="Courier New"/>
          <w:sz w:val="18"/>
          <w:szCs w:val="18"/>
        </w:rPr>
        <w:t>= 0 else 0.0</w:t>
      </w:r>
    </w:p>
    <w:p w14:paraId="5105C653" w14:textId="77777777" w:rsidR="0090625C" w:rsidRDefault="00000000">
      <w:pPr>
        <w:spacing w:after="0" w:line="240" w:lineRule="auto"/>
      </w:pPr>
      <w:r>
        <w:rPr>
          <w:rFonts w:ascii="Courier New" w:hAnsi="Courier New" w:cs="Courier New"/>
          <w:sz w:val="18"/>
          <w:szCs w:val="18"/>
        </w:rPr>
        <w:t xml:space="preserve"> </w:t>
      </w:r>
    </w:p>
    <w:p w14:paraId="65964301" w14:textId="77777777" w:rsidR="0090625C" w:rsidRDefault="00000000">
      <w:pPr>
        <w:spacing w:after="0" w:line="240" w:lineRule="auto"/>
      </w:pPr>
      <w:r>
        <w:rPr>
          <w:rFonts w:ascii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hAnsi="Courier New" w:cs="Courier New"/>
          <w:sz w:val="18"/>
          <w:szCs w:val="18"/>
        </w:rPr>
        <w:t>zl</w:t>
      </w:r>
      <w:proofErr w:type="spellEnd"/>
      <w:r>
        <w:rPr>
          <w:rFonts w:ascii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hAnsi="Courier New" w:cs="Courier New"/>
          <w:sz w:val="18"/>
          <w:szCs w:val="18"/>
        </w:rPr>
        <w:t>zu</w:t>
      </w:r>
      <w:proofErr w:type="spellEnd"/>
      <w:r>
        <w:rPr>
          <w:rFonts w:ascii="Courier New" w:hAnsi="Courier New" w:cs="Courier New"/>
          <w:sz w:val="18"/>
          <w:szCs w:val="18"/>
        </w:rPr>
        <w:t xml:space="preserve"> = </w:t>
      </w:r>
      <w:proofErr w:type="spellStart"/>
      <w:proofErr w:type="gramStart"/>
      <w:r>
        <w:rPr>
          <w:rFonts w:ascii="Courier New" w:hAnsi="Courier New" w:cs="Courier New"/>
          <w:sz w:val="18"/>
          <w:szCs w:val="18"/>
        </w:rPr>
        <w:t>stats.norm.ppf</w:t>
      </w:r>
      <w:proofErr w:type="spellEnd"/>
      <w:r>
        <w:rPr>
          <w:rFonts w:ascii="Courier New" w:hAnsi="Courier New" w:cs="Courier New"/>
          <w:sz w:val="18"/>
          <w:szCs w:val="18"/>
        </w:rPr>
        <w:t>(</w:t>
      </w:r>
      <w:proofErr w:type="gramEnd"/>
      <w:r>
        <w:rPr>
          <w:rFonts w:ascii="Courier New" w:hAnsi="Courier New" w:cs="Courier New"/>
          <w:sz w:val="18"/>
          <w:szCs w:val="18"/>
        </w:rPr>
        <w:t xml:space="preserve">alpha / 2), </w:t>
      </w:r>
      <w:proofErr w:type="spellStart"/>
      <w:proofErr w:type="gramStart"/>
      <w:r>
        <w:rPr>
          <w:rFonts w:ascii="Courier New" w:hAnsi="Courier New" w:cs="Courier New"/>
          <w:sz w:val="18"/>
          <w:szCs w:val="18"/>
        </w:rPr>
        <w:t>stats.norm.ppf</w:t>
      </w:r>
      <w:proofErr w:type="spellEnd"/>
      <w:r>
        <w:rPr>
          <w:rFonts w:ascii="Courier New" w:hAnsi="Courier New" w:cs="Courier New"/>
          <w:sz w:val="18"/>
          <w:szCs w:val="18"/>
        </w:rPr>
        <w:t>(</w:t>
      </w:r>
      <w:proofErr w:type="gramEnd"/>
      <w:r>
        <w:rPr>
          <w:rFonts w:ascii="Courier New" w:hAnsi="Courier New" w:cs="Courier New"/>
          <w:sz w:val="18"/>
          <w:szCs w:val="18"/>
        </w:rPr>
        <w:t>1 - alpha / 2)</w:t>
      </w:r>
    </w:p>
    <w:p w14:paraId="509569EF" w14:textId="77777777" w:rsidR="0090625C" w:rsidRDefault="00000000">
      <w:pPr>
        <w:spacing w:after="0" w:line="240" w:lineRule="auto"/>
      </w:pPr>
      <w:r>
        <w:rPr>
          <w:rFonts w:ascii="Courier New" w:hAnsi="Courier New" w:cs="Courier New"/>
          <w:sz w:val="18"/>
          <w:szCs w:val="18"/>
        </w:rPr>
        <w:t xml:space="preserve">    adjust = lambda z: </w:t>
      </w:r>
      <w:proofErr w:type="spellStart"/>
      <w:proofErr w:type="gramStart"/>
      <w:r>
        <w:rPr>
          <w:rFonts w:ascii="Courier New" w:hAnsi="Courier New" w:cs="Courier New"/>
          <w:sz w:val="18"/>
          <w:szCs w:val="18"/>
        </w:rPr>
        <w:t>stats.norm.cdf</w:t>
      </w:r>
      <w:proofErr w:type="spellEnd"/>
      <w:r>
        <w:rPr>
          <w:rFonts w:ascii="Courier New" w:hAnsi="Courier New" w:cs="Courier New"/>
          <w:sz w:val="18"/>
          <w:szCs w:val="18"/>
        </w:rPr>
        <w:t>(</w:t>
      </w:r>
      <w:proofErr w:type="gramEnd"/>
      <w:r>
        <w:rPr>
          <w:rFonts w:ascii="Courier New" w:hAnsi="Courier New" w:cs="Courier New"/>
          <w:sz w:val="18"/>
          <w:szCs w:val="18"/>
        </w:rPr>
        <w:t>z0 + (z0 + z) / (1 - acc * (z0 + z)))</w:t>
      </w:r>
    </w:p>
    <w:p w14:paraId="0F0DD73C" w14:textId="77777777" w:rsidR="0090625C" w:rsidRDefault="00000000">
      <w:pPr>
        <w:spacing w:after="0" w:line="240" w:lineRule="auto"/>
      </w:pPr>
      <w:r>
        <w:rPr>
          <w:rFonts w:ascii="Courier New" w:hAnsi="Courier New" w:cs="Courier New"/>
          <w:sz w:val="18"/>
          <w:szCs w:val="18"/>
        </w:rPr>
        <w:t xml:space="preserve">    lo = </w:t>
      </w:r>
      <w:proofErr w:type="spellStart"/>
      <w:proofErr w:type="gramStart"/>
      <w:r>
        <w:rPr>
          <w:rFonts w:ascii="Courier New" w:hAnsi="Courier New" w:cs="Courier New"/>
          <w:sz w:val="18"/>
          <w:szCs w:val="18"/>
        </w:rPr>
        <w:t>np.quantile</w:t>
      </w:r>
      <w:proofErr w:type="spellEnd"/>
      <w:proofErr w:type="gramEnd"/>
      <w:r>
        <w:rPr>
          <w:rFonts w:ascii="Courier New" w:hAnsi="Courier New" w:cs="Courier New"/>
          <w:sz w:val="18"/>
          <w:szCs w:val="18"/>
        </w:rPr>
        <w:t>(boots, adjust(</w:t>
      </w:r>
      <w:proofErr w:type="spellStart"/>
      <w:r>
        <w:rPr>
          <w:rFonts w:ascii="Courier New" w:hAnsi="Courier New" w:cs="Courier New"/>
          <w:sz w:val="18"/>
          <w:szCs w:val="18"/>
        </w:rPr>
        <w:t>zl</w:t>
      </w:r>
      <w:proofErr w:type="spellEnd"/>
      <w:r>
        <w:rPr>
          <w:rFonts w:ascii="Courier New" w:hAnsi="Courier New" w:cs="Courier New"/>
          <w:sz w:val="18"/>
          <w:szCs w:val="18"/>
        </w:rPr>
        <w:t>))</w:t>
      </w:r>
    </w:p>
    <w:p w14:paraId="2106D15F" w14:textId="77777777" w:rsidR="0090625C" w:rsidRDefault="00000000">
      <w:pPr>
        <w:spacing w:after="0" w:line="240" w:lineRule="auto"/>
      </w:pPr>
      <w:r>
        <w:rPr>
          <w:rFonts w:ascii="Courier New" w:hAnsi="Courier New" w:cs="Courier New"/>
          <w:sz w:val="18"/>
          <w:szCs w:val="18"/>
        </w:rPr>
        <w:t xml:space="preserve">    hi = </w:t>
      </w:r>
      <w:proofErr w:type="spellStart"/>
      <w:proofErr w:type="gramStart"/>
      <w:r>
        <w:rPr>
          <w:rFonts w:ascii="Courier New" w:hAnsi="Courier New" w:cs="Courier New"/>
          <w:sz w:val="18"/>
          <w:szCs w:val="18"/>
        </w:rPr>
        <w:t>np.quantile</w:t>
      </w:r>
      <w:proofErr w:type="spellEnd"/>
      <w:proofErr w:type="gramEnd"/>
      <w:r>
        <w:rPr>
          <w:rFonts w:ascii="Courier New" w:hAnsi="Courier New" w:cs="Courier New"/>
          <w:sz w:val="18"/>
          <w:szCs w:val="18"/>
        </w:rPr>
        <w:t>(boots, adjust(</w:t>
      </w:r>
      <w:proofErr w:type="spellStart"/>
      <w:r>
        <w:rPr>
          <w:rFonts w:ascii="Courier New" w:hAnsi="Courier New" w:cs="Courier New"/>
          <w:sz w:val="18"/>
          <w:szCs w:val="18"/>
        </w:rPr>
        <w:t>zu</w:t>
      </w:r>
      <w:proofErr w:type="spellEnd"/>
      <w:r>
        <w:rPr>
          <w:rFonts w:ascii="Courier New" w:hAnsi="Courier New" w:cs="Courier New"/>
          <w:sz w:val="18"/>
          <w:szCs w:val="18"/>
        </w:rPr>
        <w:t>))</w:t>
      </w:r>
    </w:p>
    <w:p w14:paraId="1D9AE24F" w14:textId="77777777" w:rsidR="0090625C" w:rsidRDefault="00000000">
      <w:pPr>
        <w:spacing w:after="0" w:line="240" w:lineRule="auto"/>
      </w:pPr>
      <w:r>
        <w:rPr>
          <w:rFonts w:ascii="Courier New" w:hAnsi="Courier New" w:cs="Courier New"/>
          <w:sz w:val="18"/>
          <w:szCs w:val="18"/>
        </w:rPr>
        <w:t xml:space="preserve">    return </w:t>
      </w:r>
      <w:proofErr w:type="spellStart"/>
      <w:r>
        <w:rPr>
          <w:rFonts w:ascii="Courier New" w:hAnsi="Courier New" w:cs="Courier New"/>
          <w:sz w:val="18"/>
          <w:szCs w:val="18"/>
        </w:rPr>
        <w:t>theta_hat</w:t>
      </w:r>
      <w:proofErr w:type="spellEnd"/>
      <w:r>
        <w:rPr>
          <w:rFonts w:ascii="Courier New" w:hAnsi="Courier New" w:cs="Courier New"/>
          <w:sz w:val="18"/>
          <w:szCs w:val="18"/>
        </w:rPr>
        <w:t>, lo, hi</w:t>
      </w:r>
    </w:p>
    <w:p w14:paraId="59E8BE66" w14:textId="77777777" w:rsidR="0090625C" w:rsidRDefault="00000000">
      <w:pPr>
        <w:spacing w:after="0" w:line="240" w:lineRule="auto"/>
      </w:pPr>
      <w:r>
        <w:rPr>
          <w:rFonts w:ascii="Courier New" w:hAnsi="Courier New" w:cs="Courier New"/>
          <w:sz w:val="18"/>
          <w:szCs w:val="18"/>
        </w:rPr>
        <w:t xml:space="preserve"> </w:t>
      </w:r>
    </w:p>
    <w:p w14:paraId="50DD36C1" w14:textId="77777777" w:rsidR="0090625C" w:rsidRDefault="00000000">
      <w:pPr>
        <w:spacing w:after="0" w:line="240" w:lineRule="auto"/>
      </w:pPr>
      <w:r>
        <w:rPr>
          <w:rFonts w:ascii="Courier New" w:hAnsi="Courier New" w:cs="Courier New"/>
          <w:sz w:val="18"/>
          <w:szCs w:val="18"/>
        </w:rPr>
        <w:t xml:space="preserve"> </w:t>
      </w:r>
    </w:p>
    <w:p w14:paraId="518A72F0" w14:textId="77777777" w:rsidR="0090625C" w:rsidRDefault="00000000">
      <w:pPr>
        <w:spacing w:after="0" w:line="240" w:lineRule="auto"/>
      </w:pPr>
      <w:r>
        <w:rPr>
          <w:rFonts w:ascii="Courier New" w:hAnsi="Courier New" w:cs="Courier New"/>
          <w:sz w:val="18"/>
          <w:szCs w:val="18"/>
        </w:rPr>
        <w:t xml:space="preserve">def </w:t>
      </w:r>
      <w:proofErr w:type="gramStart"/>
      <w:r>
        <w:rPr>
          <w:rFonts w:ascii="Courier New" w:hAnsi="Courier New" w:cs="Courier New"/>
          <w:sz w:val="18"/>
          <w:szCs w:val="18"/>
        </w:rPr>
        <w:t>main(</w:t>
      </w:r>
      <w:proofErr w:type="gramEnd"/>
      <w:r>
        <w:rPr>
          <w:rFonts w:ascii="Courier New" w:hAnsi="Courier New" w:cs="Courier New"/>
          <w:sz w:val="18"/>
          <w:szCs w:val="18"/>
        </w:rPr>
        <w:t>):</w:t>
      </w:r>
    </w:p>
    <w:p w14:paraId="47683F72" w14:textId="77777777" w:rsidR="0090625C" w:rsidRDefault="00000000">
      <w:pPr>
        <w:spacing w:after="0" w:line="240" w:lineRule="auto"/>
      </w:pPr>
      <w:r>
        <w:rPr>
          <w:rFonts w:ascii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hAnsi="Courier New" w:cs="Courier New"/>
          <w:sz w:val="18"/>
          <w:szCs w:val="18"/>
        </w:rPr>
        <w:t>df</w:t>
      </w:r>
      <w:proofErr w:type="spellEnd"/>
      <w:r>
        <w:rPr>
          <w:rFonts w:ascii="Courier New" w:hAnsi="Courier New" w:cs="Courier New"/>
          <w:sz w:val="18"/>
          <w:szCs w:val="18"/>
        </w:rPr>
        <w:t xml:space="preserve"> = </w:t>
      </w:r>
      <w:proofErr w:type="spellStart"/>
      <w:r>
        <w:rPr>
          <w:rFonts w:ascii="Courier New" w:hAnsi="Courier New" w:cs="Courier New"/>
          <w:sz w:val="18"/>
          <w:szCs w:val="18"/>
        </w:rPr>
        <w:t>load_</w:t>
      </w:r>
      <w:proofErr w:type="gramStart"/>
      <w:r>
        <w:rPr>
          <w:rFonts w:ascii="Courier New" w:hAnsi="Courier New" w:cs="Courier New"/>
          <w:sz w:val="18"/>
          <w:szCs w:val="18"/>
        </w:rPr>
        <w:t>data</w:t>
      </w:r>
      <w:proofErr w:type="spellEnd"/>
      <w:r>
        <w:rPr>
          <w:rFonts w:ascii="Courier New" w:hAnsi="Courier New" w:cs="Courier New"/>
          <w:sz w:val="18"/>
          <w:szCs w:val="18"/>
        </w:rPr>
        <w:t>(</w:t>
      </w:r>
      <w:proofErr w:type="gramEnd"/>
      <w:r>
        <w:rPr>
          <w:rFonts w:ascii="Courier New" w:hAnsi="Courier New" w:cs="Courier New"/>
          <w:sz w:val="18"/>
          <w:szCs w:val="18"/>
        </w:rPr>
        <w:t>)</w:t>
      </w:r>
    </w:p>
    <w:p w14:paraId="0556E597" w14:textId="77777777" w:rsidR="0090625C" w:rsidRDefault="00000000">
      <w:pPr>
        <w:spacing w:after="0" w:line="240" w:lineRule="auto"/>
      </w:pPr>
      <w:r>
        <w:rPr>
          <w:rFonts w:ascii="Courier New" w:hAnsi="Courier New" w:cs="Courier New"/>
          <w:sz w:val="18"/>
          <w:szCs w:val="18"/>
        </w:rPr>
        <w:t xml:space="preserve">    comp = composites(</w:t>
      </w:r>
      <w:proofErr w:type="spellStart"/>
      <w:r>
        <w:rPr>
          <w:rFonts w:ascii="Courier New" w:hAnsi="Courier New" w:cs="Courier New"/>
          <w:sz w:val="18"/>
          <w:szCs w:val="18"/>
        </w:rPr>
        <w:t>df</w:t>
      </w:r>
      <w:proofErr w:type="spellEnd"/>
      <w:r>
        <w:rPr>
          <w:rFonts w:ascii="Courier New" w:hAnsi="Courier New" w:cs="Courier New"/>
          <w:sz w:val="18"/>
          <w:szCs w:val="18"/>
        </w:rPr>
        <w:t>)</w:t>
      </w:r>
    </w:p>
    <w:p w14:paraId="71B277EB" w14:textId="77777777" w:rsidR="0090625C" w:rsidRDefault="00000000">
      <w:pPr>
        <w:spacing w:after="0" w:line="240" w:lineRule="auto"/>
      </w:pPr>
      <w:r>
        <w:rPr>
          <w:rFonts w:ascii="Courier New" w:hAnsi="Courier New" w:cs="Courier New"/>
          <w:sz w:val="18"/>
          <w:szCs w:val="18"/>
        </w:rPr>
        <w:t xml:space="preserve">    paths = </w:t>
      </w:r>
      <w:proofErr w:type="spellStart"/>
      <w:r>
        <w:rPr>
          <w:rFonts w:ascii="Courier New" w:hAnsi="Courier New" w:cs="Courier New"/>
          <w:sz w:val="18"/>
          <w:szCs w:val="18"/>
        </w:rPr>
        <w:t>standardized_paths</w:t>
      </w:r>
      <w:proofErr w:type="spellEnd"/>
      <w:r>
        <w:rPr>
          <w:rFonts w:ascii="Courier New" w:hAnsi="Courier New" w:cs="Courier New"/>
          <w:sz w:val="18"/>
          <w:szCs w:val="18"/>
        </w:rPr>
        <w:t>(comp)</w:t>
      </w:r>
    </w:p>
    <w:p w14:paraId="66AF56B3" w14:textId="77777777" w:rsidR="0090625C" w:rsidRDefault="00000000">
      <w:pPr>
        <w:spacing w:after="0" w:line="240" w:lineRule="auto"/>
      </w:pPr>
      <w:r>
        <w:rPr>
          <w:rFonts w:ascii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hAnsi="Courier New" w:cs="Courier New"/>
          <w:sz w:val="18"/>
          <w:szCs w:val="18"/>
        </w:rPr>
        <w:t>pvals</w:t>
      </w:r>
      <w:proofErr w:type="spellEnd"/>
      <w:r>
        <w:rPr>
          <w:rFonts w:ascii="Courier New" w:hAnsi="Courier New" w:cs="Courier New"/>
          <w:sz w:val="18"/>
          <w:szCs w:val="18"/>
        </w:rPr>
        <w:t xml:space="preserve"> = </w:t>
      </w:r>
      <w:proofErr w:type="spellStart"/>
      <w:r>
        <w:rPr>
          <w:rFonts w:ascii="Courier New" w:hAnsi="Courier New" w:cs="Courier New"/>
          <w:sz w:val="18"/>
          <w:szCs w:val="18"/>
        </w:rPr>
        <w:t>path_pvalues</w:t>
      </w:r>
      <w:proofErr w:type="spellEnd"/>
      <w:r>
        <w:rPr>
          <w:rFonts w:ascii="Courier New" w:hAnsi="Courier New" w:cs="Courier New"/>
          <w:sz w:val="18"/>
          <w:szCs w:val="18"/>
        </w:rPr>
        <w:t>(comp)</w:t>
      </w:r>
    </w:p>
    <w:p w14:paraId="6F9DF341" w14:textId="77777777" w:rsidR="0090625C" w:rsidRDefault="00000000">
      <w:pPr>
        <w:spacing w:after="0" w:line="240" w:lineRule="auto"/>
      </w:pPr>
      <w:r>
        <w:rPr>
          <w:rFonts w:ascii="Courier New" w:hAnsi="Courier New" w:cs="Courier New"/>
          <w:sz w:val="18"/>
          <w:szCs w:val="18"/>
        </w:rPr>
        <w:t xml:space="preserve">    theta, lo, hi = </w:t>
      </w:r>
      <w:proofErr w:type="spellStart"/>
      <w:r>
        <w:rPr>
          <w:rFonts w:ascii="Courier New" w:hAnsi="Courier New" w:cs="Courier New"/>
          <w:sz w:val="18"/>
          <w:szCs w:val="18"/>
        </w:rPr>
        <w:t>bca_ci_indirect</w:t>
      </w:r>
      <w:proofErr w:type="spellEnd"/>
      <w:r>
        <w:rPr>
          <w:rFonts w:ascii="Courier New" w:hAnsi="Courier New" w:cs="Courier New"/>
          <w:sz w:val="18"/>
          <w:szCs w:val="18"/>
        </w:rPr>
        <w:t>(comp)</w:t>
      </w:r>
    </w:p>
    <w:p w14:paraId="198A09D7" w14:textId="77777777" w:rsidR="0090625C" w:rsidRDefault="00000000">
      <w:pPr>
        <w:spacing w:after="0" w:line="240" w:lineRule="auto"/>
      </w:pPr>
      <w:r>
        <w:rPr>
          <w:rFonts w:ascii="Courier New" w:hAnsi="Courier New" w:cs="Courier New"/>
          <w:sz w:val="18"/>
          <w:szCs w:val="18"/>
        </w:rPr>
        <w:t xml:space="preserve"> </w:t>
      </w:r>
    </w:p>
    <w:p w14:paraId="5FA82F15" w14:textId="77777777" w:rsidR="0090625C" w:rsidRDefault="00000000">
      <w:pPr>
        <w:spacing w:after="0" w:line="240" w:lineRule="auto"/>
      </w:pPr>
      <w:r>
        <w:rPr>
          <w:rFonts w:ascii="Courier New" w:hAnsi="Courier New" w:cs="Courier New"/>
          <w:sz w:val="18"/>
          <w:szCs w:val="18"/>
        </w:rPr>
        <w:t xml:space="preserve">    </w:t>
      </w:r>
      <w:proofErr w:type="gramStart"/>
      <w:r>
        <w:rPr>
          <w:rFonts w:ascii="Courier New" w:hAnsi="Courier New" w:cs="Courier New"/>
          <w:sz w:val="18"/>
          <w:szCs w:val="18"/>
        </w:rPr>
        <w:t>print(</w:t>
      </w:r>
      <w:proofErr w:type="spellStart"/>
      <w:proofErr w:type="gramEnd"/>
      <w:r>
        <w:rPr>
          <w:rFonts w:ascii="Courier New" w:hAnsi="Courier New" w:cs="Courier New"/>
          <w:sz w:val="18"/>
          <w:szCs w:val="18"/>
        </w:rPr>
        <w:t>f"N</w:t>
      </w:r>
      <w:proofErr w:type="spellEnd"/>
      <w:r>
        <w:rPr>
          <w:rFonts w:ascii="Courier New" w:hAnsi="Courier New" w:cs="Courier New"/>
          <w:sz w:val="18"/>
          <w:szCs w:val="18"/>
        </w:rPr>
        <w:t xml:space="preserve"> = {</w:t>
      </w:r>
      <w:proofErr w:type="spellStart"/>
      <w:r>
        <w:rPr>
          <w:rFonts w:ascii="Courier New" w:hAnsi="Courier New" w:cs="Courier New"/>
          <w:sz w:val="18"/>
          <w:szCs w:val="18"/>
        </w:rPr>
        <w:t>len</w:t>
      </w:r>
      <w:proofErr w:type="spellEnd"/>
      <w:r>
        <w:rPr>
          <w:rFonts w:ascii="Courier New" w:hAnsi="Courier New" w:cs="Courier New"/>
          <w:sz w:val="18"/>
          <w:szCs w:val="18"/>
        </w:rPr>
        <w:t>(</w:t>
      </w:r>
      <w:proofErr w:type="spellStart"/>
      <w:proofErr w:type="gramStart"/>
      <w:r>
        <w:rPr>
          <w:rFonts w:ascii="Courier New" w:hAnsi="Courier New" w:cs="Courier New"/>
          <w:sz w:val="18"/>
          <w:szCs w:val="18"/>
        </w:rPr>
        <w:t>df</w:t>
      </w:r>
      <w:proofErr w:type="spellEnd"/>
      <w:r>
        <w:rPr>
          <w:rFonts w:ascii="Courier New" w:hAnsi="Courier New" w:cs="Courier New"/>
          <w:sz w:val="18"/>
          <w:szCs w:val="18"/>
        </w:rPr>
        <w:t>)}</w:t>
      </w:r>
      <w:proofErr w:type="gramEnd"/>
      <w:r>
        <w:rPr>
          <w:rFonts w:ascii="Courier New" w:hAnsi="Courier New" w:cs="Courier New"/>
          <w:sz w:val="18"/>
          <w:szCs w:val="18"/>
        </w:rPr>
        <w:t>")</w:t>
      </w:r>
    </w:p>
    <w:p w14:paraId="52231863" w14:textId="77777777" w:rsidR="0090625C" w:rsidRDefault="00000000">
      <w:pPr>
        <w:spacing w:after="0" w:line="240" w:lineRule="auto"/>
      </w:pPr>
      <w:r>
        <w:rPr>
          <w:rFonts w:ascii="Courier New" w:hAnsi="Courier New" w:cs="Courier New"/>
          <w:sz w:val="18"/>
          <w:szCs w:val="18"/>
        </w:rPr>
        <w:t xml:space="preserve">    </w:t>
      </w:r>
      <w:proofErr w:type="gramStart"/>
      <w:r>
        <w:rPr>
          <w:rFonts w:ascii="Courier New" w:hAnsi="Courier New" w:cs="Courier New"/>
          <w:sz w:val="18"/>
          <w:szCs w:val="18"/>
        </w:rPr>
        <w:t>print(</w:t>
      </w:r>
      <w:proofErr w:type="spellStart"/>
      <w:proofErr w:type="gramEnd"/>
      <w:r>
        <w:rPr>
          <w:rFonts w:ascii="Courier New" w:hAnsi="Courier New" w:cs="Courier New"/>
          <w:sz w:val="18"/>
          <w:szCs w:val="18"/>
        </w:rPr>
        <w:t>f"PM</w:t>
      </w:r>
      <w:proofErr w:type="spellEnd"/>
      <w:r>
        <w:rPr>
          <w:rFonts w:ascii="Courier New" w:hAnsi="Courier New" w:cs="Courier New"/>
          <w:sz w:val="18"/>
          <w:szCs w:val="18"/>
        </w:rPr>
        <w:t xml:space="preserve"> -&gt; </w:t>
      </w:r>
      <w:proofErr w:type="gramStart"/>
      <w:r>
        <w:rPr>
          <w:rFonts w:ascii="Courier New" w:hAnsi="Courier New" w:cs="Courier New"/>
          <w:sz w:val="18"/>
          <w:szCs w:val="18"/>
        </w:rPr>
        <w:t>IS  beta</w:t>
      </w:r>
      <w:proofErr w:type="gramEnd"/>
      <w:r>
        <w:rPr>
          <w:rFonts w:ascii="Courier New" w:hAnsi="Courier New" w:cs="Courier New"/>
          <w:sz w:val="18"/>
          <w:szCs w:val="18"/>
        </w:rPr>
        <w:t xml:space="preserve"> = {paths['</w:t>
      </w:r>
      <w:proofErr w:type="spellStart"/>
      <w:r>
        <w:rPr>
          <w:rFonts w:ascii="Courier New" w:hAnsi="Courier New" w:cs="Courier New"/>
          <w:sz w:val="18"/>
          <w:szCs w:val="18"/>
        </w:rPr>
        <w:t>b_pm_is</w:t>
      </w:r>
      <w:proofErr w:type="spellEnd"/>
      <w:r>
        <w:rPr>
          <w:rFonts w:ascii="Courier New" w:hAnsi="Courier New" w:cs="Courier New"/>
          <w:sz w:val="18"/>
          <w:szCs w:val="18"/>
        </w:rPr>
        <w:t>']:.3</w:t>
      </w:r>
      <w:proofErr w:type="gramStart"/>
      <w:r>
        <w:rPr>
          <w:rFonts w:ascii="Courier New" w:hAnsi="Courier New" w:cs="Courier New"/>
          <w:sz w:val="18"/>
          <w:szCs w:val="18"/>
        </w:rPr>
        <w:t>f}  (</w:t>
      </w:r>
      <w:proofErr w:type="gramEnd"/>
      <w:r>
        <w:rPr>
          <w:rFonts w:ascii="Courier New" w:hAnsi="Courier New" w:cs="Courier New"/>
          <w:sz w:val="18"/>
          <w:szCs w:val="18"/>
        </w:rPr>
        <w:t>p = {</w:t>
      </w:r>
      <w:proofErr w:type="spellStart"/>
      <w:r>
        <w:rPr>
          <w:rFonts w:ascii="Courier New" w:hAnsi="Courier New" w:cs="Courier New"/>
          <w:sz w:val="18"/>
          <w:szCs w:val="18"/>
        </w:rPr>
        <w:t>pvals</w:t>
      </w:r>
      <w:proofErr w:type="spellEnd"/>
      <w:r>
        <w:rPr>
          <w:rFonts w:ascii="Courier New" w:hAnsi="Courier New" w:cs="Courier New"/>
          <w:sz w:val="18"/>
          <w:szCs w:val="18"/>
        </w:rPr>
        <w:t>['</w:t>
      </w:r>
      <w:proofErr w:type="spellStart"/>
      <w:r>
        <w:rPr>
          <w:rFonts w:ascii="Courier New" w:hAnsi="Courier New" w:cs="Courier New"/>
          <w:sz w:val="18"/>
          <w:szCs w:val="18"/>
        </w:rPr>
        <w:t>p_pm_is</w:t>
      </w:r>
      <w:proofErr w:type="spellEnd"/>
      <w:r>
        <w:rPr>
          <w:rFonts w:ascii="Courier New" w:hAnsi="Courier New" w:cs="Courier New"/>
          <w:sz w:val="18"/>
          <w:szCs w:val="18"/>
        </w:rPr>
        <w:t>']:.3</w:t>
      </w:r>
      <w:proofErr w:type="gramStart"/>
      <w:r>
        <w:rPr>
          <w:rFonts w:ascii="Courier New" w:hAnsi="Courier New" w:cs="Courier New"/>
          <w:sz w:val="18"/>
          <w:szCs w:val="18"/>
        </w:rPr>
        <w:t>f})</w:t>
      </w:r>
      <w:proofErr w:type="gramEnd"/>
      <w:r>
        <w:rPr>
          <w:rFonts w:ascii="Courier New" w:hAnsi="Courier New" w:cs="Courier New"/>
          <w:sz w:val="18"/>
          <w:szCs w:val="18"/>
        </w:rPr>
        <w:t>")</w:t>
      </w:r>
    </w:p>
    <w:p w14:paraId="276B6D0D" w14:textId="77777777" w:rsidR="0090625C" w:rsidRDefault="00000000">
      <w:pPr>
        <w:spacing w:after="0" w:line="240" w:lineRule="auto"/>
      </w:pPr>
      <w:r>
        <w:rPr>
          <w:rFonts w:ascii="Courier New" w:hAnsi="Courier New" w:cs="Courier New"/>
          <w:sz w:val="18"/>
          <w:szCs w:val="18"/>
        </w:rPr>
        <w:t xml:space="preserve">    </w:t>
      </w:r>
      <w:proofErr w:type="gramStart"/>
      <w:r>
        <w:rPr>
          <w:rFonts w:ascii="Courier New" w:hAnsi="Courier New" w:cs="Courier New"/>
          <w:sz w:val="18"/>
          <w:szCs w:val="18"/>
        </w:rPr>
        <w:t>print(</w:t>
      </w:r>
      <w:proofErr w:type="spellStart"/>
      <w:proofErr w:type="gramEnd"/>
      <w:r>
        <w:rPr>
          <w:rFonts w:ascii="Courier New" w:hAnsi="Courier New" w:cs="Courier New"/>
          <w:sz w:val="18"/>
          <w:szCs w:val="18"/>
        </w:rPr>
        <w:t>f"RM</w:t>
      </w:r>
      <w:proofErr w:type="spellEnd"/>
      <w:r>
        <w:rPr>
          <w:rFonts w:ascii="Courier New" w:hAnsi="Courier New" w:cs="Courier New"/>
          <w:sz w:val="18"/>
          <w:szCs w:val="18"/>
        </w:rPr>
        <w:t xml:space="preserve"> -&gt; </w:t>
      </w:r>
      <w:proofErr w:type="gramStart"/>
      <w:r>
        <w:rPr>
          <w:rFonts w:ascii="Courier New" w:hAnsi="Courier New" w:cs="Courier New"/>
          <w:sz w:val="18"/>
          <w:szCs w:val="18"/>
        </w:rPr>
        <w:t>IS  beta</w:t>
      </w:r>
      <w:proofErr w:type="gramEnd"/>
      <w:r>
        <w:rPr>
          <w:rFonts w:ascii="Courier New" w:hAnsi="Courier New" w:cs="Courier New"/>
          <w:sz w:val="18"/>
          <w:szCs w:val="18"/>
        </w:rPr>
        <w:t xml:space="preserve"> = {paths['</w:t>
      </w:r>
      <w:proofErr w:type="spellStart"/>
      <w:r>
        <w:rPr>
          <w:rFonts w:ascii="Courier New" w:hAnsi="Courier New" w:cs="Courier New"/>
          <w:sz w:val="18"/>
          <w:szCs w:val="18"/>
        </w:rPr>
        <w:t>b_rm_is</w:t>
      </w:r>
      <w:proofErr w:type="spellEnd"/>
      <w:r>
        <w:rPr>
          <w:rFonts w:ascii="Courier New" w:hAnsi="Courier New" w:cs="Courier New"/>
          <w:sz w:val="18"/>
          <w:szCs w:val="18"/>
        </w:rPr>
        <w:t>']:.3</w:t>
      </w:r>
      <w:proofErr w:type="gramStart"/>
      <w:r>
        <w:rPr>
          <w:rFonts w:ascii="Courier New" w:hAnsi="Courier New" w:cs="Courier New"/>
          <w:sz w:val="18"/>
          <w:szCs w:val="18"/>
        </w:rPr>
        <w:t>f}  (</w:t>
      </w:r>
      <w:proofErr w:type="gramEnd"/>
      <w:r>
        <w:rPr>
          <w:rFonts w:ascii="Courier New" w:hAnsi="Courier New" w:cs="Courier New"/>
          <w:sz w:val="18"/>
          <w:szCs w:val="18"/>
        </w:rPr>
        <w:t>p = {</w:t>
      </w:r>
      <w:proofErr w:type="spellStart"/>
      <w:r>
        <w:rPr>
          <w:rFonts w:ascii="Courier New" w:hAnsi="Courier New" w:cs="Courier New"/>
          <w:sz w:val="18"/>
          <w:szCs w:val="18"/>
        </w:rPr>
        <w:t>pvals</w:t>
      </w:r>
      <w:proofErr w:type="spellEnd"/>
      <w:r>
        <w:rPr>
          <w:rFonts w:ascii="Courier New" w:hAnsi="Courier New" w:cs="Courier New"/>
          <w:sz w:val="18"/>
          <w:szCs w:val="18"/>
        </w:rPr>
        <w:t>['</w:t>
      </w:r>
      <w:proofErr w:type="spellStart"/>
      <w:r>
        <w:rPr>
          <w:rFonts w:ascii="Courier New" w:hAnsi="Courier New" w:cs="Courier New"/>
          <w:sz w:val="18"/>
          <w:szCs w:val="18"/>
        </w:rPr>
        <w:t>p_rm_is</w:t>
      </w:r>
      <w:proofErr w:type="spellEnd"/>
      <w:r>
        <w:rPr>
          <w:rFonts w:ascii="Courier New" w:hAnsi="Courier New" w:cs="Courier New"/>
          <w:sz w:val="18"/>
          <w:szCs w:val="18"/>
        </w:rPr>
        <w:t>']:.3g})")</w:t>
      </w:r>
    </w:p>
    <w:p w14:paraId="5F435274" w14:textId="77777777" w:rsidR="0090625C" w:rsidRDefault="00000000">
      <w:pPr>
        <w:spacing w:after="0" w:line="240" w:lineRule="auto"/>
      </w:pPr>
      <w:r>
        <w:rPr>
          <w:rFonts w:ascii="Courier New" w:hAnsi="Courier New" w:cs="Courier New"/>
          <w:sz w:val="18"/>
          <w:szCs w:val="18"/>
        </w:rPr>
        <w:t xml:space="preserve">    </w:t>
      </w:r>
      <w:proofErr w:type="gramStart"/>
      <w:r>
        <w:rPr>
          <w:rFonts w:ascii="Courier New" w:hAnsi="Courier New" w:cs="Courier New"/>
          <w:sz w:val="18"/>
          <w:szCs w:val="18"/>
        </w:rPr>
        <w:t>print(</w:t>
      </w:r>
      <w:proofErr w:type="spellStart"/>
      <w:proofErr w:type="gramEnd"/>
      <w:r>
        <w:rPr>
          <w:rFonts w:ascii="Courier New" w:hAnsi="Courier New" w:cs="Courier New"/>
          <w:sz w:val="18"/>
          <w:szCs w:val="18"/>
        </w:rPr>
        <w:t>f"PM</w:t>
      </w:r>
      <w:proofErr w:type="spellEnd"/>
      <w:r>
        <w:rPr>
          <w:rFonts w:ascii="Courier New" w:hAnsi="Courier New" w:cs="Courier New"/>
          <w:sz w:val="18"/>
          <w:szCs w:val="18"/>
        </w:rPr>
        <w:t xml:space="preserve"> -&gt; </w:t>
      </w:r>
      <w:proofErr w:type="gramStart"/>
      <w:r>
        <w:rPr>
          <w:rFonts w:ascii="Courier New" w:hAnsi="Courier New" w:cs="Courier New"/>
          <w:sz w:val="18"/>
          <w:szCs w:val="18"/>
        </w:rPr>
        <w:t>RM  beta</w:t>
      </w:r>
      <w:proofErr w:type="gramEnd"/>
      <w:r>
        <w:rPr>
          <w:rFonts w:ascii="Courier New" w:hAnsi="Courier New" w:cs="Courier New"/>
          <w:sz w:val="18"/>
          <w:szCs w:val="18"/>
        </w:rPr>
        <w:t xml:space="preserve"> = {paths['</w:t>
      </w:r>
      <w:proofErr w:type="spellStart"/>
      <w:r>
        <w:rPr>
          <w:rFonts w:ascii="Courier New" w:hAnsi="Courier New" w:cs="Courier New"/>
          <w:sz w:val="18"/>
          <w:szCs w:val="18"/>
        </w:rPr>
        <w:t>b_pm_rm</w:t>
      </w:r>
      <w:proofErr w:type="spellEnd"/>
      <w:r>
        <w:rPr>
          <w:rFonts w:ascii="Courier New" w:hAnsi="Courier New" w:cs="Courier New"/>
          <w:sz w:val="18"/>
          <w:szCs w:val="18"/>
        </w:rPr>
        <w:t>']:.3</w:t>
      </w:r>
      <w:proofErr w:type="gramStart"/>
      <w:r>
        <w:rPr>
          <w:rFonts w:ascii="Courier New" w:hAnsi="Courier New" w:cs="Courier New"/>
          <w:sz w:val="18"/>
          <w:szCs w:val="18"/>
        </w:rPr>
        <w:t>f}  (</w:t>
      </w:r>
      <w:proofErr w:type="gramEnd"/>
      <w:r>
        <w:rPr>
          <w:rFonts w:ascii="Courier New" w:hAnsi="Courier New" w:cs="Courier New"/>
          <w:sz w:val="18"/>
          <w:szCs w:val="18"/>
        </w:rPr>
        <w:t>p = {</w:t>
      </w:r>
      <w:proofErr w:type="spellStart"/>
      <w:r>
        <w:rPr>
          <w:rFonts w:ascii="Courier New" w:hAnsi="Courier New" w:cs="Courier New"/>
          <w:sz w:val="18"/>
          <w:szCs w:val="18"/>
        </w:rPr>
        <w:t>pvals</w:t>
      </w:r>
      <w:proofErr w:type="spellEnd"/>
      <w:r>
        <w:rPr>
          <w:rFonts w:ascii="Courier New" w:hAnsi="Courier New" w:cs="Courier New"/>
          <w:sz w:val="18"/>
          <w:szCs w:val="18"/>
        </w:rPr>
        <w:t>['</w:t>
      </w:r>
      <w:proofErr w:type="spellStart"/>
      <w:r>
        <w:rPr>
          <w:rFonts w:ascii="Courier New" w:hAnsi="Courier New" w:cs="Courier New"/>
          <w:sz w:val="18"/>
          <w:szCs w:val="18"/>
        </w:rPr>
        <w:t>p_pm_rm</w:t>
      </w:r>
      <w:proofErr w:type="spellEnd"/>
      <w:r>
        <w:rPr>
          <w:rFonts w:ascii="Courier New" w:hAnsi="Courier New" w:cs="Courier New"/>
          <w:sz w:val="18"/>
          <w:szCs w:val="18"/>
        </w:rPr>
        <w:t>']:.3</w:t>
      </w:r>
      <w:proofErr w:type="gramStart"/>
      <w:r>
        <w:rPr>
          <w:rFonts w:ascii="Courier New" w:hAnsi="Courier New" w:cs="Courier New"/>
          <w:sz w:val="18"/>
          <w:szCs w:val="18"/>
        </w:rPr>
        <w:t>f})</w:t>
      </w:r>
      <w:proofErr w:type="gramEnd"/>
      <w:r>
        <w:rPr>
          <w:rFonts w:ascii="Courier New" w:hAnsi="Courier New" w:cs="Courier New"/>
          <w:sz w:val="18"/>
          <w:szCs w:val="18"/>
        </w:rPr>
        <w:t>")</w:t>
      </w:r>
    </w:p>
    <w:p w14:paraId="34BF17F7" w14:textId="77777777" w:rsidR="0090625C" w:rsidRDefault="00000000">
      <w:pPr>
        <w:spacing w:after="0" w:line="240" w:lineRule="auto"/>
      </w:pPr>
      <w:r>
        <w:rPr>
          <w:rFonts w:ascii="Courier New" w:hAnsi="Courier New" w:cs="Courier New"/>
          <w:sz w:val="18"/>
          <w:szCs w:val="18"/>
        </w:rPr>
        <w:t xml:space="preserve">    print(f"R^2(</w:t>
      </w:r>
      <w:proofErr w:type="gramStart"/>
      <w:r>
        <w:rPr>
          <w:rFonts w:ascii="Courier New" w:hAnsi="Courier New" w:cs="Courier New"/>
          <w:sz w:val="18"/>
          <w:szCs w:val="18"/>
        </w:rPr>
        <w:t xml:space="preserve">IS)   </w:t>
      </w:r>
      <w:proofErr w:type="gramEnd"/>
      <w:r>
        <w:rPr>
          <w:rFonts w:ascii="Courier New" w:hAnsi="Courier New" w:cs="Courier New"/>
          <w:sz w:val="18"/>
          <w:szCs w:val="18"/>
        </w:rPr>
        <w:t>= {paths['r2_is']:.3</w:t>
      </w:r>
      <w:proofErr w:type="gramStart"/>
      <w:r>
        <w:rPr>
          <w:rFonts w:ascii="Courier New" w:hAnsi="Courier New" w:cs="Courier New"/>
          <w:sz w:val="18"/>
          <w:szCs w:val="18"/>
        </w:rPr>
        <w:t>f}"</w:t>
      </w:r>
      <w:proofErr w:type="gramEnd"/>
      <w:r>
        <w:rPr>
          <w:rFonts w:ascii="Courier New" w:hAnsi="Courier New" w:cs="Courier New"/>
          <w:sz w:val="18"/>
          <w:szCs w:val="18"/>
        </w:rPr>
        <w:t>)</w:t>
      </w:r>
    </w:p>
    <w:p w14:paraId="220720D2" w14:textId="77777777" w:rsidR="0090625C" w:rsidRDefault="00000000">
      <w:pPr>
        <w:spacing w:after="0" w:line="240" w:lineRule="auto"/>
      </w:pPr>
      <w:r>
        <w:rPr>
          <w:rFonts w:ascii="Courier New" w:hAnsi="Courier New" w:cs="Courier New"/>
          <w:sz w:val="18"/>
          <w:szCs w:val="18"/>
        </w:rPr>
        <w:t xml:space="preserve">    </w:t>
      </w:r>
      <w:proofErr w:type="gramStart"/>
      <w:r>
        <w:rPr>
          <w:rFonts w:ascii="Courier New" w:hAnsi="Courier New" w:cs="Courier New"/>
          <w:sz w:val="18"/>
          <w:szCs w:val="18"/>
        </w:rPr>
        <w:t>print(</w:t>
      </w:r>
      <w:proofErr w:type="spellStart"/>
      <w:proofErr w:type="gramEnd"/>
      <w:r>
        <w:rPr>
          <w:rFonts w:ascii="Courier New" w:hAnsi="Courier New" w:cs="Courier New"/>
          <w:sz w:val="18"/>
          <w:szCs w:val="18"/>
        </w:rPr>
        <w:t>f"Indirect</w:t>
      </w:r>
      <w:proofErr w:type="spellEnd"/>
      <w:r>
        <w:rPr>
          <w:rFonts w:ascii="Courier New" w:hAnsi="Courier New" w:cs="Courier New"/>
          <w:sz w:val="18"/>
          <w:szCs w:val="18"/>
        </w:rPr>
        <w:t xml:space="preserve"> PM -&gt; RM -&gt; IS = {theta:.4</w:t>
      </w:r>
      <w:proofErr w:type="gramStart"/>
      <w:r>
        <w:rPr>
          <w:rFonts w:ascii="Courier New" w:hAnsi="Courier New" w:cs="Courier New"/>
          <w:sz w:val="18"/>
          <w:szCs w:val="18"/>
        </w:rPr>
        <w:t>f}  "</w:t>
      </w:r>
      <w:proofErr w:type="gramEnd"/>
    </w:p>
    <w:p w14:paraId="0682D3B6" w14:textId="77777777" w:rsidR="0090625C" w:rsidRDefault="00000000">
      <w:pPr>
        <w:spacing w:after="0" w:line="240" w:lineRule="auto"/>
      </w:pPr>
      <w:r>
        <w:rPr>
          <w:rFonts w:ascii="Courier New" w:hAnsi="Courier New" w:cs="Courier New"/>
          <w:sz w:val="18"/>
          <w:szCs w:val="18"/>
        </w:rPr>
        <w:t xml:space="preserve">          </w:t>
      </w:r>
      <w:proofErr w:type="spellStart"/>
      <w:r>
        <w:rPr>
          <w:rFonts w:ascii="Courier New" w:hAnsi="Courier New" w:cs="Courier New"/>
          <w:sz w:val="18"/>
          <w:szCs w:val="18"/>
        </w:rPr>
        <w:t>f"BCa</w:t>
      </w:r>
      <w:proofErr w:type="spellEnd"/>
      <w:r>
        <w:rPr>
          <w:rFonts w:ascii="Courier New" w:hAnsi="Courier New" w:cs="Courier New"/>
          <w:sz w:val="18"/>
          <w:szCs w:val="18"/>
        </w:rPr>
        <w:t xml:space="preserve"> 95% </w:t>
      </w:r>
      <w:proofErr w:type="gramStart"/>
      <w:r>
        <w:rPr>
          <w:rFonts w:ascii="Courier New" w:hAnsi="Courier New" w:cs="Courier New"/>
          <w:sz w:val="18"/>
          <w:szCs w:val="18"/>
        </w:rPr>
        <w:t>CI [{</w:t>
      </w:r>
      <w:proofErr w:type="gramEnd"/>
      <w:r>
        <w:rPr>
          <w:rFonts w:ascii="Courier New" w:hAnsi="Courier New" w:cs="Courier New"/>
          <w:sz w:val="18"/>
          <w:szCs w:val="18"/>
        </w:rPr>
        <w:t>lo:.4</w:t>
      </w:r>
      <w:proofErr w:type="gramStart"/>
      <w:r>
        <w:rPr>
          <w:rFonts w:ascii="Courier New" w:hAnsi="Courier New" w:cs="Courier New"/>
          <w:sz w:val="18"/>
          <w:szCs w:val="18"/>
        </w:rPr>
        <w:t>f}, {</w:t>
      </w:r>
      <w:proofErr w:type="gramEnd"/>
      <w:r>
        <w:rPr>
          <w:rFonts w:ascii="Courier New" w:hAnsi="Courier New" w:cs="Courier New"/>
          <w:sz w:val="18"/>
          <w:szCs w:val="18"/>
        </w:rPr>
        <w:t>hi:.4</w:t>
      </w:r>
      <w:proofErr w:type="gramStart"/>
      <w:r>
        <w:rPr>
          <w:rFonts w:ascii="Courier New" w:hAnsi="Courier New" w:cs="Courier New"/>
          <w:sz w:val="18"/>
          <w:szCs w:val="18"/>
        </w:rPr>
        <w:t>f}]</w:t>
      </w:r>
      <w:proofErr w:type="gramEnd"/>
      <w:r>
        <w:rPr>
          <w:rFonts w:ascii="Courier New" w:hAnsi="Courier New" w:cs="Courier New"/>
          <w:sz w:val="18"/>
          <w:szCs w:val="18"/>
        </w:rPr>
        <w:t>")</w:t>
      </w:r>
    </w:p>
    <w:p w14:paraId="6400A22A" w14:textId="77777777" w:rsidR="0090625C" w:rsidRDefault="00000000">
      <w:pPr>
        <w:spacing w:after="0" w:line="240" w:lineRule="auto"/>
      </w:pPr>
      <w:r>
        <w:rPr>
          <w:rFonts w:ascii="Courier New" w:hAnsi="Courier New" w:cs="Courier New"/>
          <w:sz w:val="18"/>
          <w:szCs w:val="18"/>
        </w:rPr>
        <w:lastRenderedPageBreak/>
        <w:t xml:space="preserve"> </w:t>
      </w:r>
    </w:p>
    <w:p w14:paraId="075A162E" w14:textId="77777777" w:rsidR="0090625C" w:rsidRDefault="00000000">
      <w:pPr>
        <w:spacing w:after="0" w:line="240" w:lineRule="auto"/>
      </w:pPr>
      <w:r>
        <w:rPr>
          <w:rFonts w:ascii="Courier New" w:hAnsi="Courier New" w:cs="Courier New"/>
          <w:sz w:val="18"/>
          <w:szCs w:val="18"/>
        </w:rPr>
        <w:t xml:space="preserve"> </w:t>
      </w:r>
    </w:p>
    <w:p w14:paraId="26118BEC" w14:textId="77777777" w:rsidR="0090625C" w:rsidRDefault="00000000">
      <w:pPr>
        <w:spacing w:after="0" w:line="240" w:lineRule="auto"/>
      </w:pPr>
      <w:r>
        <w:rPr>
          <w:rFonts w:ascii="Courier New" w:hAnsi="Courier New" w:cs="Courier New"/>
          <w:sz w:val="18"/>
          <w:szCs w:val="18"/>
        </w:rPr>
        <w:t>if __name__ == "__main__":</w:t>
      </w:r>
    </w:p>
    <w:p w14:paraId="0A31B2D5" w14:textId="77777777" w:rsidR="0090625C" w:rsidRDefault="00000000">
      <w:pPr>
        <w:spacing w:after="0" w:line="240" w:lineRule="auto"/>
      </w:pPr>
      <w:r>
        <w:rPr>
          <w:rFonts w:ascii="Courier New" w:hAnsi="Courier New" w:cs="Courier New"/>
          <w:sz w:val="18"/>
          <w:szCs w:val="18"/>
        </w:rPr>
        <w:t xml:space="preserve">    </w:t>
      </w:r>
      <w:proofErr w:type="gramStart"/>
      <w:r>
        <w:rPr>
          <w:rFonts w:ascii="Courier New" w:hAnsi="Courier New" w:cs="Courier New"/>
          <w:sz w:val="18"/>
          <w:szCs w:val="18"/>
        </w:rPr>
        <w:t>main(</w:t>
      </w:r>
      <w:proofErr w:type="gramEnd"/>
      <w:r>
        <w:rPr>
          <w:rFonts w:ascii="Courier New" w:hAnsi="Courier New" w:cs="Courier New"/>
          <w:sz w:val="18"/>
          <w:szCs w:val="18"/>
        </w:rPr>
        <w:t>)</w:t>
      </w:r>
    </w:p>
    <w:p w14:paraId="2FA63D8B" w14:textId="77777777" w:rsidR="0090625C" w:rsidRDefault="00000000">
      <w:pPr>
        <w:spacing w:after="0" w:line="240" w:lineRule="auto"/>
      </w:pPr>
      <w:r>
        <w:rPr>
          <w:rFonts w:ascii="Courier New" w:hAnsi="Courier New" w:cs="Courier New"/>
          <w:sz w:val="18"/>
          <w:szCs w:val="18"/>
        </w:rPr>
        <w:t xml:space="preserve"> </w:t>
      </w:r>
    </w:p>
    <w:sectPr w:rsidR="0090625C">
      <w:footerReference w:type="even" r:id="rId8"/>
      <w:footerReference w:type="default" r:id="rId9"/>
      <w:footerReference w:type="first" r:id="rId10"/>
      <w:pgSz w:w="12240" w:h="15840"/>
      <w:pgMar w:top="1440" w:right="1800" w:bottom="1440" w:left="1800" w:header="0" w:footer="720" w:gutter="0"/>
      <w:cols w:space="720"/>
      <w:formProt w:val="0"/>
      <w:docGrid w:linePitch="36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45EB87" w14:textId="77777777" w:rsidR="00E713EA" w:rsidRDefault="00E713EA">
      <w:pPr>
        <w:spacing w:after="0" w:line="240" w:lineRule="auto"/>
      </w:pPr>
      <w:r>
        <w:separator/>
      </w:r>
    </w:p>
  </w:endnote>
  <w:endnote w:type="continuationSeparator" w:id="0">
    <w:p w14:paraId="4C199C13" w14:textId="77777777" w:rsidR="00E713EA" w:rsidRDefault="00E713E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altName w:val="Courier New"/>
    <w:panose1 w:val="02070409020205020404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Noto Sans CJK SC">
    <w:panose1 w:val="00000000000000000000"/>
    <w:charset w:val="00"/>
    <w:family w:val="roman"/>
    <w:notTrueType/>
    <w:pitch w:val="default"/>
  </w:font>
  <w:font w:name="FreeSans">
    <w:panose1 w:val="00000000000000000000"/>
    <w:charset w:val="00"/>
    <w:family w:val="roman"/>
    <w:notTrueType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3D7565" w14:textId="77777777" w:rsidR="0090625C" w:rsidRDefault="0090625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499A38" w14:textId="77777777" w:rsidR="0090625C" w:rsidRDefault="00000000">
    <w:pPr>
      <w:spacing w:after="0" w:line="240" w:lineRule="auto"/>
      <w:jc w:val="center"/>
      <w:rPr>
        <w:rFonts w:ascii="Times New Roman" w:hAnsi="Times New Roman" w:cs="Times New Roman"/>
      </w:rPr>
    </w:pPr>
    <w:r>
      <w:fldChar w:fldCharType="begin"/>
    </w:r>
    <w:r>
      <w:instrText xml:space="preserve"> PAGE </w:instrText>
    </w:r>
    <w:r>
      <w:fldChar w:fldCharType="separate"/>
    </w:r>
    <w:r>
      <w:t>129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4E285D" w14:textId="77777777" w:rsidR="0090625C" w:rsidRDefault="0090625C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A3076A" w14:textId="77777777" w:rsidR="00E713EA" w:rsidRDefault="00E713EA">
      <w:pPr>
        <w:spacing w:after="0" w:line="240" w:lineRule="auto"/>
      </w:pPr>
      <w:r>
        <w:separator/>
      </w:r>
    </w:p>
  </w:footnote>
  <w:footnote w:type="continuationSeparator" w:id="0">
    <w:p w14:paraId="3022AF96" w14:textId="77777777" w:rsidR="00E713EA" w:rsidRDefault="00E713E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2A0F37"/>
    <w:multiLevelType w:val="multilevel"/>
    <w:tmpl w:val="BB1CAF16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" w15:restartNumberingAfterBreak="0">
    <w:nsid w:val="3BF856E8"/>
    <w:multiLevelType w:val="multilevel"/>
    <w:tmpl w:val="86B2056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 w15:restartNumberingAfterBreak="0">
    <w:nsid w:val="3CC63BE0"/>
    <w:multiLevelType w:val="multilevel"/>
    <w:tmpl w:val="7FEE6EE0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3" w15:restartNumberingAfterBreak="0">
    <w:nsid w:val="4EA14329"/>
    <w:multiLevelType w:val="multilevel"/>
    <w:tmpl w:val="63DC5B20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 w15:restartNumberingAfterBreak="0">
    <w:nsid w:val="64531B3A"/>
    <w:multiLevelType w:val="multilevel"/>
    <w:tmpl w:val="6C266780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 w15:restartNumberingAfterBreak="0">
    <w:nsid w:val="6EF86A30"/>
    <w:multiLevelType w:val="multilevel"/>
    <w:tmpl w:val="272406E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 w15:restartNumberingAfterBreak="0">
    <w:nsid w:val="76236814"/>
    <w:multiLevelType w:val="multilevel"/>
    <w:tmpl w:val="248206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num w:numId="1" w16cid:durableId="639269888">
    <w:abstractNumId w:val="5"/>
  </w:num>
  <w:num w:numId="2" w16cid:durableId="1833059056">
    <w:abstractNumId w:val="4"/>
  </w:num>
  <w:num w:numId="3" w16cid:durableId="738747953">
    <w:abstractNumId w:val="0"/>
  </w:num>
  <w:num w:numId="4" w16cid:durableId="139616315">
    <w:abstractNumId w:val="6"/>
  </w:num>
  <w:num w:numId="5" w16cid:durableId="2137063782">
    <w:abstractNumId w:val="1"/>
  </w:num>
  <w:num w:numId="6" w16cid:durableId="967006468">
    <w:abstractNumId w:val="3"/>
  </w:num>
  <w:num w:numId="7" w16cid:durableId="191543268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625C"/>
    <w:rsid w:val="00001C1B"/>
    <w:rsid w:val="00002AD4"/>
    <w:rsid w:val="00016F88"/>
    <w:rsid w:val="00017D29"/>
    <w:rsid w:val="00034EC2"/>
    <w:rsid w:val="00041059"/>
    <w:rsid w:val="00052057"/>
    <w:rsid w:val="00056ABF"/>
    <w:rsid w:val="00090178"/>
    <w:rsid w:val="00094A04"/>
    <w:rsid w:val="000A3DA4"/>
    <w:rsid w:val="000A762D"/>
    <w:rsid w:val="000C6A7F"/>
    <w:rsid w:val="000E3DE8"/>
    <w:rsid w:val="001176A1"/>
    <w:rsid w:val="00153FD8"/>
    <w:rsid w:val="00155052"/>
    <w:rsid w:val="00164D12"/>
    <w:rsid w:val="00171AEF"/>
    <w:rsid w:val="001A1FB6"/>
    <w:rsid w:val="001C45AA"/>
    <w:rsid w:val="001D21B9"/>
    <w:rsid w:val="00215029"/>
    <w:rsid w:val="00231112"/>
    <w:rsid w:val="00242BD9"/>
    <w:rsid w:val="00251EED"/>
    <w:rsid w:val="002522BB"/>
    <w:rsid w:val="00261478"/>
    <w:rsid w:val="002B46BA"/>
    <w:rsid w:val="002C36FD"/>
    <w:rsid w:val="002D4FBD"/>
    <w:rsid w:val="003213E4"/>
    <w:rsid w:val="00374469"/>
    <w:rsid w:val="003B2BC3"/>
    <w:rsid w:val="003B4D72"/>
    <w:rsid w:val="00440DF5"/>
    <w:rsid w:val="00441B2E"/>
    <w:rsid w:val="00441DE4"/>
    <w:rsid w:val="004B4797"/>
    <w:rsid w:val="004B6662"/>
    <w:rsid w:val="004D2DBB"/>
    <w:rsid w:val="004F3580"/>
    <w:rsid w:val="0050589B"/>
    <w:rsid w:val="005232A8"/>
    <w:rsid w:val="00561D01"/>
    <w:rsid w:val="0057256B"/>
    <w:rsid w:val="0058015D"/>
    <w:rsid w:val="005A3535"/>
    <w:rsid w:val="005B6BCE"/>
    <w:rsid w:val="005D4D34"/>
    <w:rsid w:val="00606DF6"/>
    <w:rsid w:val="00635878"/>
    <w:rsid w:val="00661A1A"/>
    <w:rsid w:val="00682932"/>
    <w:rsid w:val="0069268B"/>
    <w:rsid w:val="006C2063"/>
    <w:rsid w:val="006C7B42"/>
    <w:rsid w:val="00706BE3"/>
    <w:rsid w:val="007A06CB"/>
    <w:rsid w:val="007B6A0B"/>
    <w:rsid w:val="007E4B42"/>
    <w:rsid w:val="007E7751"/>
    <w:rsid w:val="008239B6"/>
    <w:rsid w:val="00837C14"/>
    <w:rsid w:val="00853E9B"/>
    <w:rsid w:val="008745B3"/>
    <w:rsid w:val="008A3A4A"/>
    <w:rsid w:val="008A49BF"/>
    <w:rsid w:val="008B7DFA"/>
    <w:rsid w:val="008E5E2A"/>
    <w:rsid w:val="00906244"/>
    <w:rsid w:val="0090625C"/>
    <w:rsid w:val="009C2BB0"/>
    <w:rsid w:val="009E65CC"/>
    <w:rsid w:val="009F0C50"/>
    <w:rsid w:val="009F1CD8"/>
    <w:rsid w:val="009F270F"/>
    <w:rsid w:val="009F314F"/>
    <w:rsid w:val="00A01E15"/>
    <w:rsid w:val="00A564CC"/>
    <w:rsid w:val="00A61491"/>
    <w:rsid w:val="00A621B4"/>
    <w:rsid w:val="00A67CAA"/>
    <w:rsid w:val="00A709D0"/>
    <w:rsid w:val="00A72E1B"/>
    <w:rsid w:val="00AB70EE"/>
    <w:rsid w:val="00AE6CBA"/>
    <w:rsid w:val="00B01B24"/>
    <w:rsid w:val="00B05BF2"/>
    <w:rsid w:val="00B30FBB"/>
    <w:rsid w:val="00B8538F"/>
    <w:rsid w:val="00BA787D"/>
    <w:rsid w:val="00BB01AB"/>
    <w:rsid w:val="00BC4004"/>
    <w:rsid w:val="00BE470F"/>
    <w:rsid w:val="00C113D3"/>
    <w:rsid w:val="00C12591"/>
    <w:rsid w:val="00C20D70"/>
    <w:rsid w:val="00C222B1"/>
    <w:rsid w:val="00C569B2"/>
    <w:rsid w:val="00CA0EEA"/>
    <w:rsid w:val="00CC411E"/>
    <w:rsid w:val="00CE3AF6"/>
    <w:rsid w:val="00D01275"/>
    <w:rsid w:val="00D035C2"/>
    <w:rsid w:val="00D20B30"/>
    <w:rsid w:val="00D47492"/>
    <w:rsid w:val="00D67364"/>
    <w:rsid w:val="00DB0A63"/>
    <w:rsid w:val="00DB6C1F"/>
    <w:rsid w:val="00DC2D7D"/>
    <w:rsid w:val="00DD22F6"/>
    <w:rsid w:val="00DE1614"/>
    <w:rsid w:val="00DE36FD"/>
    <w:rsid w:val="00E03925"/>
    <w:rsid w:val="00E56ABA"/>
    <w:rsid w:val="00E708D0"/>
    <w:rsid w:val="00E713EA"/>
    <w:rsid w:val="00E86BF8"/>
    <w:rsid w:val="00E93D24"/>
    <w:rsid w:val="00EC6A96"/>
    <w:rsid w:val="00F53906"/>
    <w:rsid w:val="00F53C01"/>
    <w:rsid w:val="00F70653"/>
    <w:rsid w:val="00F76CD2"/>
    <w:rsid w:val="00F972E6"/>
    <w:rsid w:val="00FB570F"/>
    <w:rsid w:val="00FC6C11"/>
    <w:rsid w:val="00FD0EAA"/>
    <w:rsid w:val="00FD67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CC98A6"/>
  <w15:docId w15:val="{15D69CFF-AE86-46BC-B0DF-4B33487B8D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200" w:line="276" w:lineRule="auto"/>
      <w:jc w:val="both"/>
    </w:p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jc w:val="center"/>
      <w:outlineLvl w:val="0"/>
    </w:pPr>
    <w:rPr>
      <w:rFonts w:asciiTheme="majorHAnsi" w:eastAsiaTheme="majorEastAsia" w:hAnsiTheme="majorHAnsi" w:cstheme="majorBidi"/>
      <w:b/>
      <w:bCs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erChar">
    <w:name w:val="Header Char"/>
    <w:basedOn w:val="DefaultParagraphFont"/>
    <w:link w:val="Header"/>
    <w:uiPriority w:val="99"/>
    <w:qFormat/>
    <w:rsid w:val="00E618BF"/>
  </w:style>
  <w:style w:type="character" w:customStyle="1" w:styleId="FooterChar">
    <w:name w:val="Footer Char"/>
    <w:basedOn w:val="DefaultParagraphFont"/>
    <w:link w:val="Footer"/>
    <w:uiPriority w:val="99"/>
    <w:qFormat/>
    <w:rsid w:val="00E618BF"/>
  </w:style>
  <w:style w:type="character" w:customStyle="1" w:styleId="Heading1Char">
    <w:name w:val="Heading 1 Char"/>
    <w:basedOn w:val="DefaultParagraphFont"/>
    <w:link w:val="Heading1"/>
    <w:uiPriority w:val="9"/>
    <w:qFormat/>
    <w:rsid w:val="00FC693F"/>
    <w:rPr>
      <w:rFonts w:asciiTheme="majorHAnsi" w:eastAsiaTheme="majorEastAsia" w:hAnsiTheme="majorHAnsi" w:cstheme="majorBidi"/>
      <w:b/>
      <w:bCs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qFormat/>
    <w:rsid w:val="00FC693F"/>
    <w:rPr>
      <w:rFonts w:asciiTheme="majorHAnsi" w:eastAsiaTheme="majorEastAsia" w:hAnsiTheme="majorHAnsi" w:cstheme="majorBidi"/>
      <w:b/>
      <w:bCs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qFormat/>
    <w:rsid w:val="00FC693F"/>
    <w:rPr>
      <w:rFonts w:asciiTheme="majorHAnsi" w:eastAsiaTheme="majorEastAsia" w:hAnsiTheme="majorHAnsi" w:cstheme="majorBidi"/>
      <w:b/>
      <w:bCs/>
    </w:rPr>
  </w:style>
  <w:style w:type="character" w:customStyle="1" w:styleId="TitleChar">
    <w:name w:val="Title Char"/>
    <w:basedOn w:val="DefaultParagraphFont"/>
    <w:link w:val="Title"/>
    <w:uiPriority w:val="10"/>
    <w:qFormat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"/>
      <w:sz w:val="52"/>
      <w:szCs w:val="52"/>
    </w:rPr>
  </w:style>
  <w:style w:type="character" w:customStyle="1" w:styleId="SubtitleChar">
    <w:name w:val="Subtitle Char"/>
    <w:basedOn w:val="DefaultParagraphFont"/>
    <w:link w:val="Subtitle"/>
    <w:uiPriority w:val="11"/>
    <w:qFormat/>
    <w:rsid w:val="00FC693F"/>
    <w:rPr>
      <w:rFonts w:asciiTheme="majorHAnsi" w:eastAsiaTheme="majorEastAsia" w:hAnsiTheme="majorHAnsi" w:cstheme="majorBidi"/>
      <w:i/>
      <w:iCs/>
      <w:spacing w:val="15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99"/>
    <w:qFormat/>
    <w:rsid w:val="00AA1D8D"/>
  </w:style>
  <w:style w:type="character" w:customStyle="1" w:styleId="BodyText2Char">
    <w:name w:val="Body Text 2 Char"/>
    <w:basedOn w:val="DefaultParagraphFont"/>
    <w:link w:val="BodyText2"/>
    <w:uiPriority w:val="99"/>
    <w:qFormat/>
    <w:rsid w:val="00AA1D8D"/>
  </w:style>
  <w:style w:type="character" w:customStyle="1" w:styleId="BodyText3Char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customStyle="1" w:styleId="MacroTextChar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customStyle="1" w:styleId="QuoteChar">
    <w:name w:val="Quote Char"/>
    <w:basedOn w:val="DefaultParagraphFont"/>
    <w:link w:val="Quote"/>
    <w:uiPriority w:val="29"/>
    <w:qFormat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sid w:val="00FC693F"/>
    <w:rPr>
      <w:rFonts w:asciiTheme="majorHAnsi" w:eastAsiaTheme="majorEastAsia" w:hAnsiTheme="majorHAnsi" w:cstheme="majorBidi"/>
      <w:b/>
      <w:bCs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sid w:val="00FC693F"/>
    <w:rPr>
      <w:rFonts w:asciiTheme="majorHAnsi" w:eastAsiaTheme="majorEastAsia" w:hAnsiTheme="majorHAnsi" w:cstheme="majorBidi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sid w:val="00FC693F"/>
    <w:rPr>
      <w:b/>
      <w:bCs/>
      <w:i/>
      <w:iCs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character" w:styleId="CommentReference">
    <w:name w:val="annotation reference"/>
    <w:basedOn w:val="DefaultParagraphFont"/>
    <w:uiPriority w:val="99"/>
    <w:semiHidden/>
    <w:unhideWhenUsed/>
    <w:qFormat/>
    <w:rsid w:val="00DB5491"/>
    <w:rPr>
      <w:sz w:val="16"/>
      <w:szCs w:val="16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qFormat/>
    <w:rsid w:val="00DB5491"/>
    <w:rPr>
      <w:sz w:val="20"/>
      <w:szCs w:val="20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qFormat/>
    <w:rsid w:val="00DB5491"/>
    <w:rPr>
      <w:b/>
      <w:bCs/>
      <w:sz w:val="20"/>
      <w:szCs w:val="20"/>
    </w:rPr>
  </w:style>
  <w:style w:type="character" w:styleId="LineNumber">
    <w:name w:val="line number"/>
  </w:style>
  <w:style w:type="character" w:styleId="Hyperlink">
    <w:name w:val="Hyperlink"/>
    <w:basedOn w:val="DefaultParagraphFont"/>
    <w:uiPriority w:val="99"/>
    <w:unhideWhenUsed/>
    <w:rsid w:val="00316820"/>
    <w:rPr>
      <w:color w:val="0000FF" w:themeColor="hyperlink"/>
      <w:u w:val="single"/>
    </w:rPr>
  </w:style>
  <w:style w:type="character" w:customStyle="1" w:styleId="IndexLink">
    <w:name w:val="Index Link"/>
    <w:qFormat/>
  </w:style>
  <w:style w:type="character" w:styleId="UnresolvedMention">
    <w:name w:val="Unresolved Mention"/>
    <w:basedOn w:val="DefaultParagraphFont"/>
    <w:uiPriority w:val="99"/>
    <w:semiHidden/>
    <w:unhideWhenUsed/>
    <w:qFormat/>
    <w:rsid w:val="00C25510"/>
    <w:rPr>
      <w:color w:val="605E5C"/>
      <w:shd w:val="clear" w:color="auto" w:fill="E1DFDD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FreeSans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sz w:val="18"/>
      <w:szCs w:val="18"/>
    </w:rPr>
  </w:style>
  <w:style w:type="paragraph" w:customStyle="1" w:styleId="Index">
    <w:name w:val="Index"/>
    <w:basedOn w:val="Normal"/>
    <w:qFormat/>
    <w:pPr>
      <w:suppressLineNumbers/>
    </w:pPr>
    <w:rPr>
      <w:rFonts w:cs="FreeSans"/>
    </w:r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paragraph" w:styleId="NoSpacing">
    <w:name w:val="No Spacing"/>
    <w:uiPriority w:val="1"/>
    <w:qFormat/>
    <w:rsid w:val="00FC693F"/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rPr>
      <w:rFonts w:asciiTheme="majorHAnsi" w:eastAsiaTheme="majorEastAsia" w:hAnsiTheme="majorHAnsi" w:cstheme="majorBidi"/>
      <w:i/>
      <w:iCs/>
      <w:spacing w:val="15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after="120" w:line="480" w:lineRule="auto"/>
    </w:pPr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qFormat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qFormat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</w:rPr>
  </w:style>
  <w:style w:type="paragraph" w:styleId="IndexHeading">
    <w:name w:val="index heading"/>
    <w:basedOn w:val="Heading"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paragraph" w:styleId="Revision">
    <w:name w:val="Revision"/>
    <w:uiPriority w:val="99"/>
    <w:semiHidden/>
    <w:qFormat/>
    <w:rsid w:val="00AA68EC"/>
  </w:style>
  <w:style w:type="paragraph" w:styleId="CommentText">
    <w:name w:val="annotation text"/>
    <w:basedOn w:val="Normal"/>
    <w:link w:val="CommentTextChar"/>
    <w:uiPriority w:val="99"/>
    <w:semiHidden/>
    <w:unhideWhenUsed/>
    <w:rsid w:val="00DB5491"/>
    <w:pPr>
      <w:spacing w:line="240" w:lineRule="auto"/>
    </w:pPr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qFormat/>
    <w:rsid w:val="00DB5491"/>
    <w:rPr>
      <w:b/>
      <w:bCs/>
    </w:rPr>
  </w:style>
  <w:style w:type="paragraph" w:styleId="TOC1">
    <w:name w:val="toc 1"/>
    <w:basedOn w:val="Normal"/>
    <w:next w:val="Normal"/>
    <w:autoRedefine/>
    <w:uiPriority w:val="39"/>
    <w:unhideWhenUsed/>
    <w:rsid w:val="00316820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316820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316820"/>
    <w:pPr>
      <w:spacing w:after="100"/>
      <w:ind w:left="480"/>
    </w:pPr>
  </w:style>
  <w:style w:type="paragraph" w:styleId="TOC4">
    <w:name w:val="toc 4"/>
    <w:basedOn w:val="Normal"/>
    <w:next w:val="Normal"/>
    <w:autoRedefine/>
    <w:uiPriority w:val="39"/>
    <w:unhideWhenUsed/>
    <w:rsid w:val="00C25510"/>
    <w:pPr>
      <w:suppressAutoHyphens w:val="0"/>
      <w:spacing w:after="100"/>
      <w:ind w:left="720"/>
      <w:jc w:val="left"/>
    </w:pPr>
    <w:rPr>
      <w:kern w:val="2"/>
      <w14:ligatures w14:val="standardContextual"/>
    </w:rPr>
  </w:style>
  <w:style w:type="paragraph" w:styleId="TOC5">
    <w:name w:val="toc 5"/>
    <w:basedOn w:val="Normal"/>
    <w:next w:val="Normal"/>
    <w:autoRedefine/>
    <w:uiPriority w:val="39"/>
    <w:unhideWhenUsed/>
    <w:rsid w:val="00C25510"/>
    <w:pPr>
      <w:suppressAutoHyphens w:val="0"/>
      <w:spacing w:after="100"/>
      <w:ind w:left="960"/>
      <w:jc w:val="left"/>
    </w:pPr>
    <w:rPr>
      <w:kern w:val="2"/>
      <w14:ligatures w14:val="standardContextual"/>
    </w:rPr>
  </w:style>
  <w:style w:type="paragraph" w:styleId="TOC6">
    <w:name w:val="toc 6"/>
    <w:basedOn w:val="Normal"/>
    <w:next w:val="Normal"/>
    <w:autoRedefine/>
    <w:uiPriority w:val="39"/>
    <w:unhideWhenUsed/>
    <w:rsid w:val="00C25510"/>
    <w:pPr>
      <w:suppressAutoHyphens w:val="0"/>
      <w:spacing w:after="100"/>
      <w:ind w:left="1200"/>
      <w:jc w:val="left"/>
    </w:pPr>
    <w:rPr>
      <w:kern w:val="2"/>
      <w14:ligatures w14:val="standardContextual"/>
    </w:rPr>
  </w:style>
  <w:style w:type="paragraph" w:styleId="TOC7">
    <w:name w:val="toc 7"/>
    <w:basedOn w:val="Normal"/>
    <w:next w:val="Normal"/>
    <w:autoRedefine/>
    <w:uiPriority w:val="39"/>
    <w:unhideWhenUsed/>
    <w:rsid w:val="00C25510"/>
    <w:pPr>
      <w:suppressAutoHyphens w:val="0"/>
      <w:spacing w:after="100"/>
      <w:ind w:left="1440"/>
      <w:jc w:val="left"/>
    </w:pPr>
    <w:rPr>
      <w:kern w:val="2"/>
      <w14:ligatures w14:val="standardContextual"/>
    </w:rPr>
  </w:style>
  <w:style w:type="paragraph" w:styleId="TOC8">
    <w:name w:val="toc 8"/>
    <w:basedOn w:val="Normal"/>
    <w:next w:val="Normal"/>
    <w:autoRedefine/>
    <w:uiPriority w:val="39"/>
    <w:unhideWhenUsed/>
    <w:rsid w:val="00C25510"/>
    <w:pPr>
      <w:suppressAutoHyphens w:val="0"/>
      <w:spacing w:after="100"/>
      <w:ind w:left="1680"/>
      <w:jc w:val="left"/>
    </w:pPr>
    <w:rPr>
      <w:kern w:val="2"/>
      <w14:ligatures w14:val="standardContextual"/>
    </w:rPr>
  </w:style>
  <w:style w:type="paragraph" w:styleId="TOC9">
    <w:name w:val="toc 9"/>
    <w:basedOn w:val="Normal"/>
    <w:next w:val="Normal"/>
    <w:autoRedefine/>
    <w:uiPriority w:val="39"/>
    <w:unhideWhenUsed/>
    <w:rsid w:val="00C25510"/>
    <w:pPr>
      <w:suppressAutoHyphens w:val="0"/>
      <w:spacing w:after="100"/>
      <w:ind w:left="1920"/>
      <w:jc w:val="left"/>
    </w:pPr>
    <w:rPr>
      <w:kern w:val="2"/>
      <w14:ligatures w14:val="standardContextual"/>
    </w:rPr>
  </w:style>
  <w:style w:type="table" w:styleId="TableGrid">
    <w:name w:val="Table Grid"/>
    <w:basedOn w:val="TableNormal"/>
    <w:uiPriority w:val="59"/>
    <w:rsid w:val="00FC693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F81BD" w:themeColor="accent1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C0504D" w:themeColor="accent2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BBB59" w:themeColor="accent3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8064A2" w:themeColor="accent4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BACC6" w:themeColor="accent5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F79646" w:themeColor="accent6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4</Pages>
  <Words>889</Words>
  <Characters>5071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soharr@rpi.edu</dc:creator>
  <dc:description>generated by python-docx</dc:description>
  <cp:lastModifiedBy>Soharu, Rajni Ekta</cp:lastModifiedBy>
  <cp:revision>3</cp:revision>
  <dcterms:created xsi:type="dcterms:W3CDTF">2026-06-30T01:36:00Z</dcterms:created>
  <dcterms:modified xsi:type="dcterms:W3CDTF">2026-06-30T01:53:00Z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cbff8388-81fe-44e1-aedf-47a29d53aa7a</vt:lpwstr>
  </property>
</Properties>
</file>